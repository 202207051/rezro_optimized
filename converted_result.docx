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문서 변환 결과 통합본</w:t>
      </w:r>
    </w:p>
    <w:p>
      <w:pPr>
        <w:pStyle w:val="Heading1"/>
      </w:pPr>
      <w:r>
        <w:t>1. 이미지 디렉터리 추출 결과</w:t>
      </w:r>
    </w:p>
    <w:p>
      <w:r>
        <w:t>[파일] 20260906_102233917_iOS.jpg</w:t>
      </w:r>
    </w:p>
    <w:p>
      <w:r>
        <w:t>0I</w:t>
      </w:r>
    </w:p>
    <w:p>
      <w:r>
        <w:t>프로그래망이란?</w:t>
      </w:r>
    </w:p>
    <w:p>
      <w:r>
        <w:t>'</w:t>
      </w:r>
    </w:p>
    <w:p>
      <w:r>
        <w:t>'</w:t>
      </w:r>
    </w:p>
    <w:p>
      <w:r>
        <w:t>'</w:t>
      </w:r>
    </w:p>
    <w:p>
      <w:r>
        <w:t>'</w:t>
      </w:r>
    </w:p>
    <w:p>
      <w:r>
        <w:t>'</w:t>
      </w:r>
    </w:p>
    <w:p>
      <w:r>
        <w:t>'</w:t>
      </w:r>
    </w:p>
    <w:p>
      <w:r>
        <w:t>'</w:t>
      </w:r>
    </w:p>
    <w:p>
      <w:r>
        <w:t>1</w:t>
      </w:r>
    </w:p>
    <w:p>
      <w:r>
        <w:t>프로그래망의 개념</w:t>
      </w:r>
    </w:p>
    <w:p>
      <w:r>
        <w:t>'</w:t>
      </w:r>
    </w:p>
    <w:p>
      <w:r>
        <w:t>'/</w:t>
      </w:r>
    </w:p>
    <w:p>
      <w:r>
        <w:t>' ;</w:t>
      </w:r>
    </w:p>
    <w:p>
      <w:r>
        <w:t>컴퓨터논 기본적으로 프로그램애 의해 동작하다. 프로그램은 컴퓨터가</w:t>
      </w:r>
    </w:p>
    <w:p>
      <w:r>
        <w:t>수행활 작업올 지시</w:t>
      </w:r>
    </w:p>
    <w:p>
      <w:r>
        <w:t>하는 명령들의 집합이다: 물론 아무 명령이나 모아 놓는다고 해서</w:t>
      </w:r>
    </w:p>
    <w:p>
      <w:r>
        <w:t>프로그램이 되는 것은 아니</w:t>
      </w:r>
    </w:p>
    <w:p>
      <w:r>
        <w:t>다: 처리하고자 하는 문제틀 해결하기 위해 서로 관련이 있는 명령올</w:t>
      </w:r>
    </w:p>
    <w:p>
      <w:r>
        <w:t>체계적으로 구성한 젓이</w:t>
      </w:r>
    </w:p>
    <w:p>
      <w:r>
        <w:t>바로 프로그램이다.</w:t>
      </w:r>
    </w:p>
    <w:p>
      <w:r>
        <w:t>' 괜oH시하우</w:t>
      </w:r>
    </w:p>
    <w:p>
      <w:r>
        <w:t>'</w:t>
      </w:r>
    </w:p>
    <w:p>
      <w:r>
        <w:t>'</w:t>
      </w:r>
    </w:p>
    <w:p>
      <w:r>
        <w:t>사용자가 컴퓨터에서 원하는 작업올 하기 위해서논 이에 직합한 프로그램이 있어야 한다 이</w:t>
      </w:r>
    </w:p>
    <w:p>
      <w:r>
        <w:t>권 프로그램은 이미 만들어진 젓울 사용활 수도 있다: 예틀 들어; 우리논 다른 사람들이 개발</w:t>
      </w:r>
    </w:p>
    <w:p>
      <w:r>
        <w:t>한 리뉴스트 사용하고 있다: 또한 사용자가 직접 필요한 프로그램올 만들 수도 있는데 , 이렇</w:t>
      </w:r>
    </w:p>
    <w:p>
      <w:r>
        <w:t>게 프로그램올 만드는 과정올 프로그래망programming 또는 코딩 coding이라고 한다</w:t>
      </w:r>
    </w:p>
    <w:p>
      <w:r>
        <w:t>'_나};</w:t>
      </w:r>
    </w:p>
    <w:p>
      <w:r>
        <w:t>'</w:t>
      </w:r>
    </w:p>
    <w:p>
      <w:r>
        <w:t>0 프로그래망 언어의 이해</w:t>
      </w:r>
    </w:p>
    <w:p>
      <w:r>
        <w:t>' ;</w:t>
      </w:r>
    </w:p>
    <w:p>
      <w:r>
        <w:t>' '3 I이무극</w:t>
      </w:r>
    </w:p>
    <w:p>
      <w:r>
        <w:t>사용자능 컴퓨터틀 사용하여 원하는 작업올 수행하다  이 과정에서 컴퓨터에 명령올 전달하</w:t>
      </w:r>
    </w:p>
    <w:p>
      <w:r>
        <w:t>'</w:t>
      </w:r>
    </w:p>
    <w:p>
      <w:r>
        <w:t>고 컴퓨터는 이에 맞는 응답을 한다. 이는 사용자와 컴퓨터가 일종의 대화틀 하는 것으로 볼</w:t>
      </w:r>
    </w:p>
    <w:p>
      <w:r>
        <w:t>수 잇는데 사용자와 컴퓨터가 대화하기 위해서 사용하는 언어름 프로그래망 언어programming</w:t>
      </w:r>
    </w:p>
    <w:p>
      <w:r>
        <w:t>language'</w:t>
      </w:r>
    </w:p>
    <w:p>
      <w:r>
        <w:t>"라고 한다. 사용자는 프로그래망 언어름 사용하여 프로그램올 만들고 이틀 실행함으로</w:t>
      </w:r>
    </w:p>
    <w:p>
      <w:r>
        <w:t>구기해 5 [ok 596h 3 f965379</w:t>
      </w:r>
    </w:p>
    <w:p>
      <w:r>
        <w:t>씨 원하는 결과루 얻을 수 있다.</w:t>
      </w:r>
    </w:p>
    <w:p>
      <w:r>
        <w:t>' {</w:t>
      </w:r>
    </w:p>
    <w:p>
      <w:r>
        <w:t>'</w:t>
      </w:r>
    </w:p>
    <w:p>
      <w:r>
        <w:t>'H-IVI9o:AAsulobri</w:t>
      </w:r>
    </w:p>
    <w:p>
      <w:r>
        <w:t>449131815690 3357</w:t>
      </w:r>
    </w:p>
    <w:p>
      <w:r>
        <w:t>프로그래망 언어의 발달 과정</w:t>
      </w:r>
    </w:p>
    <w:p>
      <w:r>
        <w:t>현재의 일반적인 컴퓨터는 0과 1로 이루어진 2진수 언어름 이해한다: @과 [ 올 어평계 조합하</w:t>
      </w:r>
    </w:p>
    <w:p>
      <w:r>
        <w:t>따라 다르떠, 이렇계 0과 1로 구성된 언</w:t>
      </w:r>
    </w:p>
    <w:p>
      <w:r>
        <w:t>여 이해함지는 컴퓨터에 장작편 중앙처리장치cp 에</w:t>
      </w:r>
    </w:p>
    <w:p>
      <w:r>
        <w:t>어름 기계어nachnc lanswngc라고 한다: 기계어논 컴퓨터가 이해하는 유일하 언어이다: 그러나</w:t>
      </w:r>
    </w:p>
    <w:p>
      <w:r>
        <w:t>프로그래망하는 것은</w:t>
      </w:r>
    </w:p>
    <w:p>
      <w:r>
        <w:t>어려워서 기계어와 일대일로</w:t>
      </w:r>
    </w:p>
    <w:p>
      <w:r>
        <w:t>사람의 입장에서는 0과 1올 조합하여</w:t>
      </w:r>
    </w:p>
    <w:p>
      <w:r>
        <w:t>라고 한다.</w:t>
      </w:r>
    </w:p>
    <w:p>
      <w:r>
        <w:t>만들/는데; 이틀 어컴불리어 sembly lansuage</w:t>
      </w:r>
    </w:p>
    <w:p>
      <w:r>
        <w:t>대응되는 간단한 구조름 갖는 언어름</w:t>
      </w:r>
    </w:p>
    <w:p>
      <w:r>
        <w:t>_</w:t>
      </w:r>
    </w:p>
    <w:p>
      <w:r>
        <w:t>2o고터]달 ^'a9r?</w:t>
      </w:r>
    </w:p>
    <w:p>
      <w:r>
        <w:t>12 리숙스 프로그래망 기초</w:t>
      </w:r>
    </w:p>
    <w:p>
      <w:r>
        <w:t>475</w:t>
      </w:r>
    </w:p>
    <w:p>
      <w:r>
        <w:t>CHAPTER</w:t>
      </w:r>
    </w:p>
    <w:p>
      <w:r>
        <w:t>'  &gt;</w:t>
      </w:r>
    </w:p>
    <w:p>
      <w:r>
        <w:t>매우</w:t>
      </w:r>
    </w:p>
    <w:p>
      <w:r>
        <w:t>[파일] 20260906_102238059_iOS.jpg</w:t>
      </w:r>
    </w:p>
    <w:p>
      <w:r>
        <w:t>하드웨어 중심의 언어이기 때문에</w:t>
      </w:r>
    </w:p>
    <w:p>
      <w:r>
        <w:t>어쩐불리어논 기키어보다 사용하기 심치만</w:t>
      </w:r>
    </w:p>
    <w:p>
      <w:r>
        <w:t>어센불리어처럼 하드웨어 중심의 언</w:t>
      </w:r>
    </w:p>
    <w:p>
      <w:r>
        <w:t>프로그램올 작성하기예는 한계가 있다</w:t>
      </w:r>
    </w:p>
    <w:p>
      <w:r>
        <w:t>다양한</w:t>
      </w:r>
    </w:p>
    <w:p>
      <w:r>
        <w:t>"라고 한다.</w:t>
      </w:r>
    </w:p>
    <w:p>
      <w:r>
        <w:t>어름 통들어 저급 언어iow-level language{</w:t>
      </w:r>
    </w:p>
    <w:p>
      <w:r>
        <w:t>LOAD A1</w:t>
      </w:r>
    </w:p>
    <w:p>
      <w:r>
        <w:t>01011010</w:t>
      </w:r>
    </w:p>
    <w:p>
      <w:r>
        <w:t>10110171</w:t>
      </w:r>
    </w:p>
    <w:p>
      <w:r>
        <w:t>ADD At, 100</w:t>
      </w:r>
    </w:p>
    <w:p>
      <w:r>
        <w:t>10010170</w:t>
      </w:r>
    </w:p>
    <w:p>
      <w:r>
        <w:t>01010011</w:t>
      </w:r>
    </w:p>
    <w:p>
      <w:r>
        <w:t>MOV A1,</w:t>
      </w:r>
    </w:p>
    <w:p>
      <w:r>
        <w:t>MI</w:t>
      </w:r>
    </w:p>
    <w:p>
      <w:r>
        <w:t>수</w:t>
      </w:r>
    </w:p>
    <w:p>
      <w:r>
        <w:t>00110001</w:t>
      </w:r>
    </w:p>
    <w:p>
      <w:r>
        <w:t>11710011</w:t>
      </w:r>
    </w:p>
    <w:p>
      <w:r>
        <w:t>SUB B1,</w:t>
      </w:r>
    </w:p>
    <w:p>
      <w:r>
        <w:t>A</w:t>
      </w:r>
    </w:p>
    <w:p>
      <w:r>
        <w:t>10101011</w:t>
      </w:r>
    </w:p>
    <w:p>
      <w:r>
        <w:t>01011100</w:t>
      </w:r>
    </w:p>
    <w:p>
      <w:r>
        <w:t>(b) 어센불리어 프로그램</w:t>
      </w:r>
    </w:p>
    <w:p>
      <w:r>
        <w:t>(a) 기계어 프로그램</w:t>
      </w:r>
    </w:p>
    <w:p>
      <w:r>
        <w:t>기계어와 어성물리어 프로그램의 예</w:t>
      </w:r>
    </w:p>
    <w:p>
      <w:r>
        <w:t>그림</w:t>
      </w:r>
    </w:p>
    <w:p>
      <w:r>
        <w:t>때문에 다양한 프로그램올 빠르게 개발하기에</w:t>
      </w:r>
    </w:p>
    <w:p>
      <w:r>
        <w:t>저급 언어는 사람보다 기계 중심의 언어이기</w:t>
      </w:r>
    </w:p>
    <w:p>
      <w:r>
        <w:t>위해 사람이 이해하기 쉬운 형태록 가진 언어들이 등장하엿는</w:t>
      </w:r>
    </w:p>
    <w:p>
      <w:r>
        <w:t>적합하지 않다. 이틀 해결하기</w:t>
      </w:r>
    </w:p>
    <w:p>
      <w:r>
        <w:t>language라고 한다: 고급 언어는 포트린roxTns이라는 언어름 시작</w:t>
      </w:r>
    </w:p>
    <w:p>
      <w:r>
        <w:t>데. 이틀 고급 언어high-level</w:t>
      </w:r>
    </w:p>
    <w:p>
      <w:r>
        <w:t>자바 등으로 발전하없다 [표 12-1]에 저급 언어와 고급 언어의 차이</w:t>
      </w:r>
    </w:p>
    <w:p>
      <w:r>
        <w:t>으로 C C++. 파이씬.</w:t>
      </w:r>
    </w:p>
    <w:p>
      <w:r>
        <w:t>틀 간단히 비교햇다.</w:t>
      </w:r>
    </w:p>
    <w:p>
      <w:r>
        <w:t>도12-1 저급 언어와 고급 언어</w:t>
      </w:r>
    </w:p>
    <w:p>
      <w:r>
        <w:t>저급 언어</w:t>
      </w:r>
    </w:p>
    <w:p>
      <w:r>
        <w:t>고급 언어</w:t>
      </w:r>
    </w:p>
    <w:p>
      <w:r>
        <w:t>하드웨어 중심의 언어</w:t>
      </w:r>
    </w:p>
    <w:p>
      <w:r>
        <w:t>사용자 중심의 언어</w:t>
      </w:r>
    </w:p>
    <w:p>
      <w:r>
        <w:t>컴퓨터가 이해하기 쉬움</w:t>
      </w:r>
    </w:p>
    <w:p>
      <w:r>
        <w:t>사람이 이해하기 쉬움</w:t>
      </w:r>
    </w:p>
    <w:p>
      <w:r>
        <w:t>프로그래망 용이성</w:t>
      </w:r>
    </w:p>
    <w:p>
      <w:r>
        <w:t>프로그램올 작성하기 어려움</w:t>
      </w:r>
    </w:p>
    <w:p>
      <w:r>
        <w:t>저급 언어에 비해 프로그램올 작성하기 쉬움</w:t>
      </w:r>
    </w:p>
    <w:p>
      <w:r>
        <w:t>대표적인 언어</w:t>
      </w:r>
    </w:p>
    <w:p>
      <w:r>
        <w:t>기계어 어센블리어</w:t>
      </w:r>
    </w:p>
    <w:p>
      <w:r>
        <w:t>C, C+; 파이씬 자바등</w:t>
      </w:r>
    </w:p>
    <w:p>
      <w:r>
        <w:t>사람의 언어에도 한국어, 영어 등 다양한 언어가 존재하는 것처럼 컴퓨터의 등장 이후 프로그</w:t>
      </w:r>
    </w:p>
    <w:p>
      <w:r>
        <w:t>래망 언어도 기술의 발전과 필요에 따라 다양하게 개발되없다. C, C++, 파이씬과 같이 널리</w:t>
      </w:r>
    </w:p>
    <w:p>
      <w:r>
        <w:t>사용되는 언어들이 외지만 일부는 더 이상 사용되지 앞듣다. 고급 언어는 저급 언어에 비해</w:t>
      </w:r>
    </w:p>
    <w:p>
      <w:r>
        <w:t>사람이 이해하기 쉬운 형태틀 제공하지만 사용자가 원하는 프로그램올 작성하기 위해서는</w:t>
      </w:r>
    </w:p>
    <w:p>
      <w:r>
        <w:t>프로그래망 언어의 사용법올 익히야 한다:</w:t>
      </w:r>
    </w:p>
    <w:p>
      <w:r>
        <w:t>검파일과 인터프리터</w:t>
      </w:r>
    </w:p>
    <w:p>
      <w:r>
        <w:t>사람은 고급 언어로 프로-래망하는 젓이 편하지만; 컴퓨터논 기계어만 이해하기 때문애 고</w:t>
      </w:r>
    </w:p>
    <w:p>
      <w:r>
        <w:t>급 언어로 작성문 프로그램올 기계어로 번역해야</w:t>
      </w:r>
    </w:p>
    <w:p>
      <w:r>
        <w:t>한다. 이렇제 번역된 기계어 파일이 우리가</w:t>
      </w:r>
    </w:p>
    <w:p>
      <w:r>
        <w:t>476</w:t>
      </w:r>
    </w:p>
    <w:p>
      <w:r>
        <w:t>PART 03 리숙스 활용</w:t>
      </w:r>
    </w:p>
    <w:p>
      <w:r>
        <w:t>어셈불리어도</w:t>
      </w:r>
    </w:p>
    <w:p>
      <w:r>
        <w:t>기계어나</w:t>
      </w:r>
    </w:p>
    <w:p>
      <w:r>
        <w:t>12-1</w:t>
      </w:r>
    </w:p>
    <w:p>
      <w:r>
        <w:t>[파일] 20260906_102242924_iOS.jpg</w:t>
      </w:r>
    </w:p>
    <w:p>
      <w:r>
        <w:t>실행 파일이다.</w:t>
      </w:r>
    </w:p>
    <w:p>
      <w:r>
        <w:t>'</w:t>
      </w:r>
    </w:p>
    <w:p>
      <w:r>
        <w:t>'</w:t>
      </w:r>
    </w:p>
    <w:p>
      <w:r>
        <w:t>고급 언어로 작성된 프로그램올 번역하논 방법에논 컴파일과</w:t>
      </w:r>
    </w:p>
    <w:p>
      <w:r>
        <w:t>인터프리터 두 가지가 있다 컵</w:t>
      </w:r>
    </w:p>
    <w:p>
      <w:r>
        <w:t>파일eompie 은 고급 언어로 작성된 프로그램의 전체 코드물 한 번에</w:t>
      </w:r>
    </w:p>
    <w:p>
      <w:r>
        <w:t>모두 번역하여 기게어로</w:t>
      </w:r>
    </w:p>
    <w:p>
      <w:r>
        <w:t>파일올 생성하다: 반면. 인터프리터mnerpreie눈 실행 파일올 미리</w:t>
      </w:r>
    </w:p>
    <w:p>
      <w:r>
        <w:t>생성하지 암고 프로</w:t>
      </w:r>
    </w:p>
    <w:p>
      <w:r>
        <w:t>그램올 실행할 때 코드물 하나씩 번역하면서 실행하다: 일반적으로 인터프리터 방식의 언어</w:t>
      </w:r>
    </w:p>
    <w:p>
      <w:r>
        <w:t>가 문법이 좀 더 유연하고 배우기 쉽다. 1 1장에서 배운 실 스크립트도 인터프리터 방식으로</w:t>
      </w:r>
    </w:p>
    <w:p>
      <w:r>
        <w:t>실행되다.</w:t>
      </w:r>
    </w:p>
    <w:p>
      <w:r>
        <w:t>'IU니</w:t>
      </w:r>
    </w:p>
    <w:p>
      <w:r>
        <w:t>'</w:t>
      </w:r>
    </w:p>
    <w:p>
      <w:r>
        <w:t>이</w:t>
      </w:r>
    </w:p>
    <w:p>
      <w:r>
        <w:t>장에서는 대표적인 검파일 언어인 C 언어와 대표적인 인터프리터 언어인 파이씬올 코딩하</w:t>
      </w:r>
    </w:p>
    <w:p>
      <w:r>
        <w:t>기 위한 환경 구축 방법올 살펴본다. 두 언어의 문법에 대한 내용은 다루지 않으펴 이에 대한</w:t>
      </w:r>
    </w:p>
    <w:p>
      <w:r>
        <w:t>자세한 내용은 다른 자료틀 참고하도록 하자</w:t>
      </w:r>
    </w:p>
    <w:p>
      <w:r>
        <w:t>B53 3 자스리5 15653 31r</w:t>
      </w:r>
    </w:p>
    <w:p>
      <w:r>
        <w:t>'</w:t>
      </w:r>
    </w:p>
    <w:p>
      <w:r>
        <w:t>5338 7828 3우하39</w:t>
      </w:r>
    </w:p>
    <w:p>
      <w:r>
        <w:t>I신</w:t>
      </w:r>
    </w:p>
    <w:p>
      <w:r>
        <w:t>V 음x</w:t>
      </w:r>
    </w:p>
    <w:p>
      <w:r>
        <w:t>39355559553 3리-</w:t>
      </w:r>
    </w:p>
    <w:p>
      <w:r>
        <w:t>'</w:t>
      </w:r>
    </w:p>
    <w:p>
      <w:r>
        <w:t>'</w:t>
      </w:r>
    </w:p>
    <w:p>
      <w:r>
        <w:t>꿈 |이액금프소 {318 {이하:E 불</w:t>
      </w:r>
    </w:p>
    <w:p>
      <w:r>
        <w:t>'</w:t>
      </w:r>
    </w:p>
    <w:p>
      <w:r>
        <w:t>'</w:t>
      </w:r>
    </w:p>
    <w:p>
      <w:r>
        <w:t>'</w:t>
      </w:r>
    </w:p>
    <w:p>
      <w:r>
        <w:t>553</w:t>
      </w:r>
    </w:p>
    <w:p>
      <w:r>
        <w:t>'</w:t>
      </w:r>
    </w:p>
    <w:p>
      <w:r>
        <w:t>153리236513888</w:t>
      </w:r>
    </w:p>
    <w:p>
      <w:r>
        <w:t>'</w:t>
      </w:r>
    </w:p>
    <w:p>
      <w:r>
        <w:t>'</w:t>
      </w:r>
    </w:p>
    <w:p>
      <w:r>
        <w:t>__다음과 같다</w:t>
      </w:r>
    </w:p>
    <w:p>
      <w:r>
        <w:t>프로그래망 기초</w:t>
      </w:r>
    </w:p>
    <w:p>
      <w:r>
        <w:t>4</w:t>
      </w:r>
    </w:p>
    <w:p>
      <w:r>
        <w:t>nT드P 12</w:t>
      </w:r>
    </w:p>
    <w:p>
      <w:r>
        <w:t>리뉴스</w:t>
      </w:r>
    </w:p>
    <w:p>
      <w:r>
        <w:t>사용하는</w:t>
      </w:r>
    </w:p>
    <w:p>
      <w:r>
        <w:t>된 실행</w:t>
      </w:r>
    </w:p>
    <w:p>
      <w:r>
        <w:t>'</w:t>
      </w:r>
    </w:p>
    <w:p>
      <w:r>
        <w:t>'</w:t>
      </w:r>
    </w:p>
    <w:p>
      <w:r>
        <w:t>'</w:t>
      </w:r>
    </w:p>
    <w:p>
      <w:r>
        <w:t>'</w:t>
      </w:r>
    </w:p>
    <w:p>
      <w:r>
        <w:t>'</w:t>
      </w:r>
    </w:p>
    <w:p>
      <w:r>
        <w:t>[파일] 20260906_102246450_iOS.jpg</w:t>
      </w:r>
    </w:p>
    <w:p>
      <w:r>
        <w:t>02</w:t>
      </w:r>
    </w:p>
    <w:p>
      <w:r>
        <w:t>C</w:t>
      </w:r>
    </w:p>
    <w:p>
      <w:r>
        <w:t>코팅과 컴파일하기</w:t>
      </w:r>
    </w:p>
    <w:p>
      <w:r>
        <w:t>'</w:t>
      </w:r>
    </w:p>
    <w:p>
      <w:r>
        <w:t>'</w:t>
      </w:r>
    </w:p>
    <w:p>
      <w:r>
        <w:t>;</w:t>
      </w:r>
    </w:p>
    <w:p>
      <w:r>
        <w:t>'</w:t>
      </w:r>
    </w:p>
    <w:p>
      <w:r>
        <w:t>y .저76;</w:t>
      </w:r>
    </w:p>
    <w:p>
      <w:r>
        <w:t>'</w:t>
      </w:r>
    </w:p>
    <w:p>
      <w:r>
        <w:t>'</w:t>
      </w:r>
    </w:p>
    <w:p>
      <w:r>
        <w:t>'</w:t>
      </w:r>
    </w:p>
    <w:p>
      <w:r>
        <w:t>'</w:t>
      </w:r>
    </w:p>
    <w:p>
      <w:r>
        <w:t>'</w:t>
      </w:r>
    </w:p>
    <w:p>
      <w:r>
        <w:t>1</w:t>
      </w:r>
    </w:p>
    <w:p>
      <w:r>
        <w:t>C 컴파일러 설치</w:t>
      </w:r>
    </w:p>
    <w:p>
      <w:r>
        <w:t>사용자가 사용하는 고급 언어률 기계어(실행 파일)로 변환하는 과정올</w:t>
      </w:r>
    </w:p>
    <w:p>
      <w:r>
        <w:t>1절에서 설명한 것처럼</w:t>
      </w:r>
    </w:p>
    <w:p>
      <w:r>
        <w:t>수행하는 소프트웨어블 컴파일리라고 한다. 예름 들어 C 언어로 각성</w:t>
      </w:r>
    </w:p>
    <w:p>
      <w:r>
        <w:t>검파일이라 하여. 이틀</w:t>
      </w:r>
    </w:p>
    <w:p>
      <w:r>
        <w:t>검파일하러면 C 컴파일리가 필요하다: 여기서논 C 검파일러지 설치하고 사용</w:t>
      </w:r>
    </w:p>
    <w:p>
      <w:r>
        <w:t>한 프로그램올</w:t>
      </w:r>
    </w:p>
    <w:p>
      <w:r>
        <w:t>하는 방법올 살펴본다.</w:t>
      </w:r>
    </w:p>
    <w:p>
      <w:r>
        <w:t>'</w:t>
      </w:r>
    </w:p>
    <w:p>
      <w:r>
        <w:t>먼저 시스템에 C 검파일러가 설치되어 있는지 확인해보자. 리뉴스에서 사용하는 C 컴파일러</w:t>
      </w:r>
    </w:p>
    <w:p>
      <w:r>
        <w:t>논 GNU C 점파일러로 패키지 이름은 gcc이고 명령도 gcc이다. gcc 명령올 입력햇올 때 다음</w:t>
      </w:r>
    </w:p>
    <w:p>
      <w:r>
        <w:t>과같이 명령올 찾올 수 없다는 오류 메시지가 표시되면 C 컴파일러가 설치되지 않은 것이다.</w:t>
      </w:r>
    </w:p>
    <w:p>
      <w:r>
        <w:t>userighanbit:~$ gcc</w:t>
      </w:r>
    </w:p>
    <w:p>
      <w:r>
        <w:t>명령어</w:t>
      </w:r>
    </w:p>
    <w:p>
      <w:r>
        <w:t>'gcc' 울(틀) 찾올 수 없습니다.</w:t>
      </w:r>
    </w:p>
    <w:p>
      <w:r>
        <w:t>그러나 다음올 통해 설치할 수</w:t>
      </w:r>
    </w:p>
    <w:p>
      <w:r>
        <w:t>있습니다:</w:t>
      </w:r>
    </w:p>
    <w:p>
      <w:r>
        <w:t>sudo</w:t>
      </w:r>
    </w:p>
    <w:p>
      <w:r>
        <w:t>apt install gcc</w:t>
      </w:r>
    </w:p>
    <w:p>
      <w:r>
        <w:t>앞의 오류 메시지에서 알려준 것처럼 gcc틀 설치해야 한다. 소프트웨어 설치는 root 권한으</w:t>
      </w:r>
    </w:p>
    <w:p>
      <w:r>
        <w:t>로 13장에서 다툼 젓이다. 여기서논 일단 명령올 입력하여 설치률 진행하다. sudo 명령에서</w:t>
      </w:r>
    </w:p>
    <w:p>
      <w:r>
        <w:t>물어보는 암호는 user1 계정의 암호이다</w:t>
      </w:r>
    </w:p>
    <w:p>
      <w:r>
        <w:t>userighanbit:$ sudo apt install</w:t>
      </w:r>
    </w:p>
    <w:p>
      <w:r>
        <w:t>gCC</w:t>
      </w:r>
    </w:p>
    <w:p>
      <w:r>
        <w:t>[sudo]</w:t>
      </w:r>
    </w:p>
    <w:p>
      <w:r>
        <w:t>userz</w:t>
      </w:r>
    </w:p>
    <w:p>
      <w:r>
        <w:t>암호:</w:t>
      </w:r>
    </w:p>
    <w:p>
      <w:r>
        <w:t>패키지 목록올 읽는 중입니다.</w:t>
      </w:r>
    </w:p>
    <w:p>
      <w:r>
        <w:t>완료</w:t>
      </w:r>
    </w:p>
    <w:p>
      <w:r>
        <w:t>의존성 트리틀 만드는 중입니다 .</w:t>
      </w:r>
    </w:p>
    <w:p>
      <w:r>
        <w:t>완료</w:t>
      </w:r>
    </w:p>
    <w:p>
      <w:r>
        <w:t>상태 정보률 읽는 중입니다 .</w:t>
      </w:r>
    </w:p>
    <w:p>
      <w:r>
        <w:t>완료</w:t>
      </w:r>
    </w:p>
    <w:p>
      <w:r>
        <w:t>다음의 추가 패키지가 설치월 것입니다</w:t>
      </w:r>
    </w:p>
    <w:p>
      <w:r>
        <w:t>binutils binutils-common</w:t>
      </w:r>
    </w:p>
    <w:p>
      <w:r>
        <w:t>(생락)</w:t>
      </w:r>
    </w:p>
    <w:p>
      <w:r>
        <w:t>binutils-*86-64-1inux-gnu gcc-13 Iibasang</w:t>
      </w:r>
    </w:p>
    <w:p>
      <w:r>
        <w:t>@개 업그레이드 , 28개 새로 설치 ,</w:t>
      </w:r>
    </w:p>
    <w:p>
      <w:r>
        <w:t>@개 제거 및 82개 업그레이드 안 함.</w:t>
      </w:r>
    </w:p>
    <w:p>
      <w:r>
        <w:t>478</w:t>
      </w:r>
    </w:p>
    <w:p>
      <w:r>
        <w:t>03 리뉴스</w:t>
      </w:r>
    </w:p>
    <w:p>
      <w:r>
        <w:t>활용</w:t>
      </w:r>
    </w:p>
    <w:p>
      <w:r>
        <w:t>PART</w:t>
      </w:r>
    </w:p>
    <w:p>
      <w:r>
        <w:t>[파일] 20260906_102250177_iOS.jpg</w:t>
      </w:r>
    </w:p>
    <w:p>
      <w:r>
        <w:t>44.1 씨바이트  아카이브틀</w:t>
      </w:r>
    </w:p>
    <w:p>
      <w:r>
        <w:t>받아야  합니다 .</w:t>
      </w:r>
    </w:p>
    <w:p>
      <w:r>
        <w:t>이 작업</w:t>
      </w:r>
    </w:p>
    <w:p>
      <w:r>
        <w:t>후 155 씨바이트의</w:t>
      </w:r>
    </w:p>
    <w:p>
      <w:r>
        <w:t>디스크 공간을</w:t>
      </w:r>
    </w:p>
    <w:p>
      <w:r>
        <w:t>더 사용하게   I니다.</w:t>
      </w:r>
    </w:p>
    <w:p>
      <w:r>
        <w:t>계속   하시켓습니까? [YIn]</w:t>
      </w:r>
    </w:p>
    <w:p>
      <w:r>
        <w:t>계속 하켓나는 질문에 ) 로 대답하면 설치가 진행되다.</w:t>
      </w:r>
    </w:p>
    <w:p>
      <w:r>
        <w:t>(73.2.0-4ubuntu3)   설정하는  중입니다</w:t>
      </w:r>
    </w:p>
    <w:p>
      <w:r>
        <w:t>(4:13.2.0-1ubuntu7) 설정하는  중입니다</w:t>
      </w:r>
    </w:p>
    <w:p>
      <w:r>
        <w:t>Processing triggers</w:t>
      </w:r>
    </w:p>
    <w:p>
      <w:r>
        <w:t>for</w:t>
      </w:r>
    </w:p>
    <w:p>
      <w:r>
        <w:t>man-db (2.11.2-3)</w:t>
      </w:r>
    </w:p>
    <w:p>
      <w:r>
        <w:t>Processing triggers</w:t>
      </w:r>
    </w:p>
    <w:p>
      <w:r>
        <w:t>for 1ibc-bin (2.38-1ubuntu6.3)</w:t>
      </w:r>
    </w:p>
    <w:p>
      <w:r>
        <w:t>useri@hanbit:~$</w:t>
      </w:r>
    </w:p>
    <w:p>
      <w:r>
        <w:t>설치가 완료되없다. 이제 gcc틀 입력하면 다음과 같이 나타난다. 컴파일할 C 프로그램</w:t>
      </w:r>
    </w:p>
    <w:p>
      <w:r>
        <w:t>파일올 지정해야 한다는 의미이다. C 컴파일러 준비는 완료되없다.</w:t>
      </w:r>
    </w:p>
    <w:p>
      <w:r>
        <w:t>'</w:t>
      </w:r>
    </w:p>
    <w:p>
      <w:r>
        <w:t>' ; ^</w:t>
      </w:r>
    </w:p>
    <w:p>
      <w:r>
        <w:t>IHog {무오</w:t>
      </w:r>
    </w:p>
    <w:p>
      <w:r>
        <w:t>'</w:t>
      </w:r>
    </w:p>
    <w:p>
      <w:r>
        <w:t>useri@hanbit:~$ gcc</w:t>
      </w:r>
    </w:p>
    <w:p>
      <w:r>
        <w:t>gcc: fatal</w:t>
      </w:r>
    </w:p>
    <w:p>
      <w:r>
        <w:t>error:</w:t>
      </w:r>
    </w:p>
    <w:p>
      <w:r>
        <w:t>no input</w:t>
      </w:r>
    </w:p>
    <w:p>
      <w:r>
        <w:t>files</w:t>
      </w:r>
    </w:p>
    <w:p>
      <w:r>
        <w:t>compilation terminated.</w:t>
      </w:r>
    </w:p>
    <w:p>
      <w:r>
        <w:t>3 간단한 C 프로그램 검파일 및 실행</w:t>
      </w:r>
    </w:p>
    <w:p>
      <w:r>
        <w:t>'</w:t>
      </w:r>
    </w:p>
    <w:p>
      <w:r>
        <w:t>gCc의 사용 형식은 다음과 같다</w:t>
      </w:r>
    </w:p>
    <w:p>
      <w:r>
        <w:t>거뵈다</w:t>
      </w:r>
    </w:p>
    <w:p>
      <w:r>
        <w:t>'</w:t>
      </w:r>
    </w:p>
    <w:p>
      <w:r>
        <w:t>gCC</w:t>
      </w:r>
    </w:p>
    <w:p>
      <w:r>
        <w:t>기능</w:t>
      </w:r>
    </w:p>
    <w:p>
      <w:r>
        <w:t>(</w:t>
      </w:r>
    </w:p>
    <w:p>
      <w:r>
        <w:t>언어로 각성된 프로그램올 컴파일하다.</w:t>
      </w:r>
    </w:p>
    <w:p>
      <w:r>
        <w:t>평식</w:t>
      </w:r>
    </w:p>
    <w:p>
      <w:r>
        <w:t>gcc [움션] ( 파일</w:t>
      </w:r>
    </w:p>
    <w:p>
      <w:r>
        <w:t>업션</w:t>
      </w:r>
    </w:p>
    <w:p>
      <w:r>
        <w:t>~C: 오보적트 파일올 생성하다(.0 파일) .</w:t>
      </w:r>
    </w:p>
    <w:p>
      <w:r>
        <w:t>~1: 라이브러리블 지정하다.</w:t>
      </w:r>
    </w:p>
    <w:p>
      <w:r>
        <w:t>'파일명; 지정하 과일명으로 실행 파일올 생성하다:</w:t>
      </w:r>
    </w:p>
    <w:p>
      <w:r>
        <w:t>~0</w:t>
      </w:r>
    </w:p>
    <w:p>
      <w:r>
        <w:t>사: "</w:t>
      </w:r>
    </w:p>
    <w:p>
      <w:r>
        <w:t>gcc testC</w:t>
      </w:r>
    </w:p>
    <w:p>
      <w:r>
        <w:t>gCC</w:t>
      </w:r>
    </w:p>
    <w:p>
      <w:r>
        <w:t>0 test test(</w:t>
      </w:r>
    </w:p>
    <w:p>
      <w:r>
        <w:t>~1stdc+ testcpp</w:t>
      </w:r>
    </w:p>
    <w:p>
      <w:r>
        <w:t>프로그래망 기초</w:t>
      </w:r>
    </w:p>
    <w:p>
      <w:r>
        <w:t>479</w:t>
      </w:r>
    </w:p>
    <w:p>
      <w:r>
        <w:t>12 리뉴스</w:t>
      </w:r>
    </w:p>
    <w:p>
      <w:r>
        <w:t>(생락)</w:t>
      </w:r>
    </w:p>
    <w:p>
      <w:r>
        <w:t>gcc-13</w:t>
      </w:r>
    </w:p>
    <w:p>
      <w:r>
        <w:t>gcc</w:t>
      </w:r>
    </w:p>
    <w:p>
      <w:r>
        <w:t>gcc</w:t>
      </w:r>
    </w:p>
    <w:p>
      <w:r>
        <w:t>gCC</w:t>
      </w:r>
    </w:p>
    <w:p>
      <w:r>
        <w:t>CHAPTER</w:t>
      </w:r>
    </w:p>
    <w:p>
      <w:r>
        <w:t>[파일] 20260906_102253972_iOS.jpg</w:t>
      </w:r>
    </w:p>
    <w:p>
      <w:r>
        <w:t>확인해보자: 먼저 간단한 C 프로그램올 작성해야 한다: 건통적으로</w:t>
      </w:r>
    </w:p>
    <w:p>
      <w:r>
        <w:t>제대로 동작하는지</w:t>
      </w:r>
    </w:p>
    <w:p>
      <w:r>
        <w:t>프로그램은 'Hello World'틀 출럭하는 아주 간단한 프로그램이다:</w:t>
      </w:r>
    </w:p>
    <w:p>
      <w:r>
        <w:t>처음 작성하는 C</w:t>
      </w:r>
    </w:p>
    <w:p>
      <w:r>
        <w:t>C 프로그램 컴파일하기</w:t>
      </w:r>
    </w:p>
    <w:p>
      <w:r>
        <w:t>코드률 바로 작성해보자: study 디라터리에 ch12 디넥터리블 만들고 이 디넥터리</w:t>
      </w:r>
    </w:p>
    <w:p>
      <w:r>
        <w:t>vi로 소스</w:t>
      </w:r>
    </w:p>
    <w:p>
      <w:r>
        <w:t>진행하다: C 언어름 몰라도 각정하지 말고 다음 예제틀 보고 오타 없이 입력하</w:t>
      </w:r>
    </w:p>
    <w:p>
      <w:r>
        <w:t>에서 실습올</w:t>
      </w:r>
    </w:p>
    <w:p>
      <w:r>
        <w:t>면 된다.</w:t>
      </w:r>
    </w:p>
    <w:p>
      <w:r>
        <w:t>예제 12-1 helloc</w:t>
      </w:r>
    </w:p>
    <w:p>
      <w:r>
        <w:t>#include &lt;tdioh&gt;</w:t>
      </w:r>
    </w:p>
    <w:p>
      <w:r>
        <w:t>int main()</w:t>
      </w:r>
    </w:p>
    <w:p>
      <w:r>
        <w:t>printf("Hello,</w:t>
      </w:r>
    </w:p>
    <w:p>
      <w:r>
        <w:t>World.In");</w:t>
      </w:r>
    </w:p>
    <w:p>
      <w:r>
        <w:t>입력이 끝나으면 이제 컴파일할 차례이다. 컴파일 명령은 간단하게 'gcc 소스 파일명 과 같이</w:t>
      </w:r>
    </w:p>
    <w:p>
      <w:r>
        <w:t>입력하면 된다. 소스 코드에 오류가 없으면 실행 파일이 생성되다. 실행 파일의 이름은 사용</w:t>
      </w:r>
    </w:p>
    <w:p>
      <w:r>
        <w:t>자가 지정하지 않으면 기본적으로 a.out으로 생성되다.</w:t>
      </w:r>
    </w:p>
    <w:p>
      <w:r>
        <w:t>useri@hanbit:~/studylch72s gcc helloc</w:t>
      </w:r>
    </w:p>
    <w:p>
      <w:r>
        <w:t>useriohanbit:~lstudylch72s 1s</w:t>
      </w:r>
    </w:p>
    <w:p>
      <w:r>
        <w:t>aout</w:t>
      </w:r>
    </w:p>
    <w:p>
      <w:r>
        <w:t>helloc</w:t>
      </w:r>
    </w:p>
    <w:p>
      <w:r>
        <w:t>눕T퍽 )</w:t>
      </w:r>
    </w:p>
    <w:p>
      <w:r>
        <w:t>C</w:t>
      </w:r>
    </w:p>
    <w:p>
      <w:r>
        <w:t>프로그램 실행하기</w:t>
      </w:r>
    </w:p>
    <w:p>
      <w:r>
        <w:t>{74 48} 위cj</w:t>
      </w:r>
    </w:p>
    <w:p>
      <w:r>
        <w:t>이제 a ou올 실행합 수 있다: 그냥 a-out올 실행하면 다음과</w:t>
      </w:r>
    </w:p>
    <w:p>
      <w:r>
        <w:t>같이 a.out올 찾올 수 없다고</w:t>
      </w:r>
    </w:p>
    <w:p>
      <w:r>
        <w:t>나오다: 이논 [ 1장예서 실 스크립트물 실행활 떠처럼 현재</w:t>
      </w:r>
    </w:p>
    <w:p>
      <w:r>
        <w:t>암기 때문에</w:t>
      </w:r>
    </w:p>
    <w:p>
      <w:r>
        <w:t>디넥터리가 경로에 설정되어 있지</w:t>
      </w:r>
    </w:p>
    <w:p>
      <w:r>
        <w:t>발생하논 문제로, 실행할 때 경로들 지정해야 한다:</w:t>
      </w:r>
    </w:p>
    <w:p>
      <w:r>
        <w:t>useriohanbits~lstudylch12s d out</w:t>
      </w:r>
    </w:p>
    <w:p>
      <w:r>
        <w:t>d,out: 명령올 찾울</w:t>
      </w:r>
    </w:p>
    <w:p>
      <w:r>
        <w:t>없습니다</w:t>
      </w:r>
    </w:p>
    <w:p>
      <w:r>
        <w:t>480</w:t>
      </w:r>
    </w:p>
    <w:p>
      <w:r>
        <w:t xml:space="preserve">03 리숙스 활용 </w:t>
      </w:r>
    </w:p>
    <w:p>
      <w:r>
        <w:t>gCc가</w:t>
      </w:r>
    </w:p>
    <w:p>
      <w:r>
        <w:t>93</w:t>
      </w:r>
    </w:p>
    <w:p>
      <w:r>
        <w:t>PART</w:t>
      </w:r>
    </w:p>
    <w:p>
      <w:r>
        <w:t>다</w:t>
      </w:r>
    </w:p>
    <w:p>
      <w:r>
        <w:t>[파일] 20260906_102256403_iOS.jpg</w:t>
      </w:r>
    </w:p>
    <w:p>
      <w:r>
        <w:t>현제 디넥터리 지정하여 실행하면 프로그램이 실행되어</w:t>
      </w:r>
    </w:p>
    <w:p>
      <w:r>
        <w:t>World '가 출러된다.</w:t>
      </w:r>
    </w:p>
    <w:p>
      <w:r>
        <w:t>userl@hanbit:~lstudylch72s</w:t>
      </w:r>
    </w:p>
    <w:p>
      <w:r>
        <w:t>la.out</w:t>
      </w:r>
    </w:p>
    <w:p>
      <w:r>
        <w:t>Hello , World.</w:t>
      </w:r>
    </w:p>
    <w:p>
      <w:r>
        <w:t>파일명 변경하기</w:t>
      </w:r>
    </w:p>
    <w:p>
      <w:r>
        <w:t xml:space="preserve">생성한 기본 실행 파일은 aout이다 . 이름 사용자가 원하는 이름으로 지정하러면 </w:t>
      </w:r>
    </w:p>
    <w:p>
      <w:r>
        <w:t>-0</w:t>
      </w:r>
    </w:p>
    <w:p>
      <w:r>
        <w:t>음선올 사용하다. 다음 예름 살펴보자.</w:t>
      </w:r>
    </w:p>
    <w:p>
      <w:r>
        <w:t>'@hanbit:~Istudylch72s gcc</w:t>
      </w:r>
    </w:p>
    <w:p>
      <w:r>
        <w:t>-0</w:t>
      </w:r>
    </w:p>
    <w:p>
      <w:r>
        <w:t>hello hello.c</w:t>
      </w:r>
    </w:p>
    <w:p>
      <w:r>
        <w:t>@hanbit:~Istudylch72s</w:t>
      </w:r>
    </w:p>
    <w:p>
      <w:r>
        <w:t>Ihello</w:t>
      </w:r>
    </w:p>
    <w:p>
      <w:r>
        <w:t>HelIo, World.</w:t>
      </w:r>
    </w:p>
    <w:p>
      <w:r>
        <w:t>'</w:t>
      </w:r>
    </w:p>
    <w:p>
      <w:r>
        <w:t>다중 소스 파일 컴파일하기</w:t>
      </w:r>
    </w:p>
    <w:p>
      <w:r>
        <w:t>프로그램올 작성활 때 간단한 경우라면 소스 파일 하나로 끝날 수 있지만; 대부분의 경우 두</w:t>
      </w:r>
    </w:p>
    <w:p>
      <w:r>
        <w:t>프로그래망하게 된다: 이와 같이 소스 파일이 여러 개일 때는 각각의</w:t>
      </w:r>
    </w:p>
    <w:p>
      <w:r>
        <w:t>개 이상의 다중 파일로</w:t>
      </w:r>
    </w:p>
    <w:p>
      <w:r>
        <w:t>오보적트 파일로 만들고 이 오브적트 파일들올 묶어서 실행 파일올</w:t>
      </w:r>
    </w:p>
    <w:p>
      <w:r>
        <w:t>소스 파일올 검파일하여</w:t>
      </w:r>
    </w:p>
    <w:p>
      <w:r>
        <w:t>'시`자s {g지{: 국수 '다-틀수면 dua le</w:t>
      </w:r>
    </w:p>
    <w:p>
      <w:r>
        <w:t>만듣다. 다음 예에서 이틀 살펴보자:</w:t>
      </w:r>
    </w:p>
    <w:p>
      <w:r>
        <w:t>C 언어의 합수틀 사용하지만 합수의 사용법올 자세하게다</w:t>
      </w:r>
    </w:p>
    <w:p>
      <w:r>
        <w:t>0 우선 소스 파일올 준비하다:</w:t>
      </w:r>
    </w:p>
    <w:p>
      <w:r>
        <w:t>예제틀 보고 코딩하면</w:t>
      </w:r>
    </w:p>
    <w:p>
      <w:r>
        <w:t>관해서논 다른 C 언어 책울 참고하고 여기서논</w:t>
      </w:r>
    </w:p>
    <w:p>
      <w:r>
        <w:t>루지늄 않늘다. 함수에</w:t>
      </w:r>
    </w:p>
    <w:p>
      <w:r>
        <w:t>'</w:t>
      </w:r>
    </w:p>
    <w:p>
      <w:r>
        <w:t>된다 다음 예름 보고 main (틀 코딩하다.</w:t>
      </w:r>
    </w:p>
    <w:p>
      <w:r>
        <w:t>예제 12-2rrainc</w:t>
      </w:r>
    </w:p>
    <w:p>
      <w:r>
        <w:t>#include &lt;tdioh&gt;</w:t>
      </w:r>
    </w:p>
    <w:p>
      <w:r>
        <w:t>extern int add(int</w:t>
      </w:r>
    </w:p>
    <w:p>
      <w:r>
        <w:t>a, int b);</w:t>
      </w:r>
    </w:p>
    <w:p>
      <w:r>
        <w:t>extern</w:t>
      </w:r>
    </w:p>
    <w:p>
      <w:r>
        <w:t>int sub(int</w:t>
      </w:r>
    </w:p>
    <w:p>
      <w:r>
        <w:t>a,</w:t>
      </w:r>
    </w:p>
    <w:p>
      <w:r>
        <w:t>int b);</w:t>
      </w:r>
    </w:p>
    <w:p>
      <w:r>
        <w:t>int main()</w:t>
      </w:r>
    </w:p>
    <w:p>
      <w:r>
        <w:t>int</w:t>
      </w:r>
    </w:p>
    <w:p>
      <w:r>
        <w:t>num , num2 ,</w:t>
      </w:r>
    </w:p>
    <w:p>
      <w:r>
        <w:t>프로그래망 기초</w:t>
      </w:r>
    </w:p>
    <w:p>
      <w:r>
        <w:t>48</w:t>
      </w:r>
    </w:p>
    <w:p>
      <w:r>
        <w:t>12 리뉴스</w:t>
      </w:r>
    </w:p>
    <w:p>
      <w:r>
        <w:t>'Hello</w:t>
      </w:r>
    </w:p>
    <w:p>
      <w:r>
        <w:t>실행</w:t>
      </w:r>
    </w:p>
    <w:p>
      <w:r>
        <w:t>8CC로</w:t>
      </w:r>
    </w:p>
    <w:p>
      <w:r>
        <w:t>useric</w:t>
      </w:r>
    </w:p>
    <w:p>
      <w:r>
        <w:t>userl</w:t>
      </w:r>
    </w:p>
    <w:p>
      <w:r>
        <w:t>res;</w:t>
      </w:r>
    </w:p>
    <w:p>
      <w:r>
        <w:t>CHAPTER</w:t>
      </w:r>
    </w:p>
    <w:p>
      <w:r>
        <w:t>[파일] 20260906_102259694_iOS.jpg</w:t>
      </w:r>
    </w:p>
    <w:p>
      <w:r>
        <w:t>';</w:t>
      </w:r>
    </w:p>
    <w:p>
      <w:r>
        <w:t>Imz</w:t>
      </w:r>
    </w:p>
    <w:p>
      <w:r>
        <w:t>그</w:t>
      </w:r>
    </w:p>
    <w:p>
      <w:r>
        <w:t>그</w:t>
      </w:r>
    </w:p>
    <w:p>
      <w:r>
        <w:t>=</w:t>
      </w:r>
    </w:p>
    <w:p>
      <w:r>
        <w:t># , 1고 :</w:t>
      </w:r>
    </w:p>
    <w:p>
      <w:r>
        <w:t>늘 , Imi</w:t>
      </w:r>
    </w:p>
    <w:p>
      <w:r>
        <w:t>Im2 7;</w:t>
      </w:r>
    </w:p>
    <w:p>
      <w:r>
        <w:t>-숲 -표 =</w:t>
      </w:r>
    </w:p>
    <w:p>
      <w:r>
        <w:t>그</w:t>
      </w:r>
    </w:p>
    <w:p>
      <w:r>
        <w:t>=</w:t>
      </w:r>
    </w:p>
    <w:p>
      <w:r>
        <w:t>s소- . 1mD ;</w:t>
      </w:r>
    </w:p>
    <w:p>
      <w:r>
        <w:t>도'  Imi</w:t>
      </w:r>
    </w:p>
    <w:p>
      <w:r>
        <w:t>Im2 Te);</w:t>
      </w:r>
    </w:p>
    <w:p>
      <w:r>
        <w:t>도?표 - 표 =</w:t>
      </w:r>
    </w:p>
    <w:p>
      <w:r>
        <w:t>출_얼하문 다음고 갈은 오루 메시지가 출러보다</w:t>
      </w:r>
    </w:p>
    <w:p>
      <w:r>
        <w:t>그_(틀 -놈</w:t>
      </w:r>
    </w:p>
    <w:p>
      <w:r>
        <w:t>도트-중다- - 550y1-15 또따c mainc</w:t>
      </w:r>
    </w:p>
    <w:p>
      <w:r>
        <w:t>그= 5,- 57 furctim</w:t>
      </w:r>
    </w:p>
    <w:p>
      <w:r>
        <w:t>Ie-</w:t>
      </w:r>
    </w:p>
    <w:p>
      <w:r>
        <w:t>-- =</w:t>
      </w:r>
    </w:p>
    <w:p>
      <w:r>
        <w:t>"ro== -== (= -</w:t>
      </w:r>
    </w:p>
    <w:p>
      <w:r>
        <w:t>=</w:t>
      </w:r>
    </w:p>
    <w:p>
      <w:r>
        <w:t>a--3-45</w:t>
      </w:r>
    </w:p>
    <w:p>
      <w:r>
        <w:t>-= -=--355 : urdefined refeence 교</w:t>
      </w:r>
    </w:p>
    <w:p>
      <w:r>
        <w:t>영소</w:t>
      </w:r>
    </w:p>
    <w:p>
      <w:r>
        <w:t>-- - -</w:t>
      </w:r>
    </w:p>
    <w:p>
      <w:r>
        <w:t>도- = - --= - =</w:t>
      </w:r>
    </w:p>
    <w:p>
      <w:r>
        <w:t>'</w:t>
      </w:r>
    </w:p>
    <w:p>
      <w:r>
        <w:t>=- 5515</w:t>
      </w:r>
    </w:p>
    <w:p>
      <w:r>
        <w:t>스트 켜지지드 나등은 main여어서</w:t>
      </w:r>
    </w:p>
    <w:p>
      <w:r>
        <w:t>516가 정의되어 있지 양은 상타너서 참조트? -</w:t>
      </w:r>
    </w:p>
    <w:p>
      <w:r>
        <w:t>=츠 =주 - = 혼스7- 펼지 모르하다는 뜻이다 이 오류들 허결하러면 main-C 1d</w:t>
      </w:r>
    </w:p>
    <w:p>
      <w:r>
        <w:t>=s교 슬틀추-출스트 임지단 여기서논 다중 소스파일인 경우름 살펴보러는 긋이드로</w:t>
      </w:r>
    </w:p>
    <w:p>
      <w:r>
        <w:t>==로 소 슬스틀 늘드드 =일로 작성하다</w:t>
      </w:r>
    </w:p>
    <w:p>
      <w:r>
        <w:t>62 ~등 =틀 =- z71 c9 515 (틀 코덩하다 각각 add 힘수와 sub 힘수틀 가지고 있다</w:t>
      </w:r>
    </w:p>
    <w:p>
      <w:r>
        <w:t>2</w:t>
      </w:r>
    </w:p>
    <w:p>
      <w:r>
        <w:t>뼈72 333 -</w:t>
      </w:r>
    </w:p>
    <w:p>
      <w:r>
        <w:t>슬어다 --)</w:t>
      </w:r>
    </w:p>
    <w:p>
      <w:r>
        <w:t>-  - - _--2</w:t>
      </w:r>
    </w:p>
    <w:p>
      <w:r>
        <w:t>다 -I</w:t>
      </w:r>
    </w:p>
    <w:p>
      <w:r>
        <w:t>I</w:t>
      </w:r>
    </w:p>
    <w:p>
      <w:r>
        <w:t>=</w:t>
      </w:r>
    </w:p>
    <w:p>
      <w:r>
        <w:t>"</w:t>
      </w:r>
    </w:p>
    <w:p>
      <w:r>
        <w:t>52;</w:t>
      </w:r>
    </w:p>
    <w:p>
      <w:r>
        <w:t>~- -</w:t>
      </w:r>
    </w:p>
    <w:p>
      <w:r>
        <w:t>42</w:t>
      </w:r>
    </w:p>
    <w:p>
      <w:r>
        <w:t>F4303 ==스 홀륭</w:t>
      </w:r>
    </w:p>
    <w:p>
      <w:r>
        <w:t>T</w:t>
      </w:r>
    </w:p>
    <w:p>
      <w:r>
        <w:t>=드</w:t>
      </w:r>
    </w:p>
    <w:p>
      <w:r>
        <w:t>[파일] 20260906_102302587_iOS.jpg</w:t>
      </w:r>
    </w:p>
    <w:p>
      <w:r>
        <w:t>예제 12-4 sub.c</w:t>
      </w:r>
    </w:p>
    <w:p>
      <w:r>
        <w:t>#include</w:t>
      </w:r>
    </w:p>
    <w:p>
      <w:r>
        <w:t>&lt;tdioh&gt;</w:t>
      </w:r>
    </w:p>
    <w:p>
      <w:r>
        <w:t>int</w:t>
      </w:r>
    </w:p>
    <w:p>
      <w:r>
        <w:t>sub(int</w:t>
      </w:r>
    </w:p>
    <w:p>
      <w:r>
        <w:t>nz</w:t>
      </w:r>
    </w:p>
    <w:p>
      <w:r>
        <w:t>int</w:t>
      </w:r>
    </w:p>
    <w:p>
      <w:r>
        <w:t>n2)</w:t>
      </w:r>
    </w:p>
    <w:p>
      <w:r>
        <w:t>'</w:t>
      </w:r>
    </w:p>
    <w:p>
      <w:r>
        <w:t>int</w:t>
      </w:r>
    </w:p>
    <w:p>
      <w:r>
        <w:t>num;</w:t>
      </w:r>
    </w:p>
    <w:p>
      <w:r>
        <w:t>num</w:t>
      </w:r>
    </w:p>
    <w:p>
      <w:r>
        <w:t>n1</w:t>
      </w:r>
    </w:p>
    <w:p>
      <w:r>
        <w:t>n2;</w:t>
      </w:r>
    </w:p>
    <w:p>
      <w:r>
        <w:t>return</w:t>
      </w:r>
    </w:p>
    <w:p>
      <w:r>
        <w:t>num;</w:t>
      </w:r>
    </w:p>
    <w:p>
      <w:r>
        <w:t>add (틀 검파일해보자: 아무 음션 없이 add c틀 검파일하면 main 합수가</w:t>
      </w:r>
    </w:p>
    <w:p>
      <w:r>
        <w:t>없다는 오류 메시</w:t>
      </w:r>
    </w:p>
    <w:p>
      <w:r>
        <w:t>지가 출력보다: 이것은 C 언어로 작성한 프로그램에서 실행 파일올 생성하려면 main 합수가</w:t>
      </w:r>
    </w:p>
    <w:p>
      <w:r>
        <w:t>필수인데 add c에는 main 함수가 없기 때문이다. f@입다T무l</w:t>
      </w:r>
    </w:p>
    <w:p>
      <w:r>
        <w:t>'</w:t>
      </w:r>
    </w:p>
    <w:p>
      <w:r>
        <w:t>F</w:t>
      </w:r>
    </w:p>
    <w:p>
      <w:r>
        <w:t>'  {무</w:t>
      </w:r>
    </w:p>
    <w:p>
      <w:r>
        <w:t>rrnrricIsIs LMo모 든이</w:t>
      </w:r>
    </w:p>
    <w:p>
      <w:r>
        <w:t>2</w:t>
      </w:r>
    </w:p>
    <w:p>
      <w:r>
        <w:t>userighanbit:~Istudylchi2s</w:t>
      </w:r>
    </w:p>
    <w:p>
      <w:r>
        <w:t>gcc addc</w:t>
      </w:r>
    </w:p>
    <w:p>
      <w:r>
        <w:t>lusrlbin/ld:</w:t>
      </w:r>
    </w:p>
    <w:p>
      <w:r>
        <w:t>lusriliblgcclx86_64-1inux-gnu/13l..l..1.</w:t>
      </w:r>
    </w:p>
    <w:p>
      <w:r>
        <w:t>1x86_64-linux-gnu/Scrt1.o:</w:t>
      </w:r>
    </w:p>
    <w:p>
      <w:r>
        <w:t>in</w:t>
      </w:r>
    </w:p>
    <w:p>
      <w:r>
        <w:t>function</w:t>
      </w:r>
    </w:p>
    <w:p>
      <w:r>
        <w:t>start</w:t>
      </w:r>
    </w:p>
    <w:p>
      <w:r>
        <w:t>text+Ox7b):</w:t>
      </w:r>
    </w:p>
    <w:p>
      <w:r>
        <w:t>undefined</w:t>
      </w:r>
    </w:p>
    <w:p>
      <w:r>
        <w:t>reference</w:t>
      </w:r>
    </w:p>
    <w:p>
      <w:r>
        <w:t>to</w:t>
      </w:r>
    </w:p>
    <w:p>
      <w:r>
        <w:t>main'</w:t>
      </w:r>
    </w:p>
    <w:p>
      <w:r>
        <w:t>collect2:</w:t>
      </w:r>
    </w:p>
    <w:p>
      <w:r>
        <w:t>error:</w:t>
      </w:r>
    </w:p>
    <w:p>
      <w:r>
        <w:t>1d returned</w:t>
      </w:r>
    </w:p>
    <w:p>
      <w:r>
        <w:t>7</w:t>
      </w:r>
    </w:p>
    <w:p>
      <w:r>
        <w:t>exit</w:t>
      </w:r>
    </w:p>
    <w:p>
      <w:r>
        <w:t>status</w:t>
      </w:r>
    </w:p>
    <w:p>
      <w:r>
        <w:t>03 이와 같이 다중 소스 파일인 경우 실행 파일올 생성하려면 각 소스 파일올 검파일하여 오</w:t>
      </w:r>
    </w:p>
    <w:p>
      <w:r>
        <w:t>브직트 파일올 생성하고 이 오브적트 파일올 림크시켜야 한다: 먼저 각 파일에서 오브적트 파</w:t>
      </w:r>
    </w:p>
    <w:p>
      <w:r>
        <w:t>일올 생성해보자. 오브적트 파일 생성은 gcc에서 -( 음선올 지정하면 된다:</w:t>
      </w:r>
    </w:p>
    <w:p>
      <w:r>
        <w:t>userighanbit:~Istudylch72s 1s</w:t>
      </w:r>
    </w:p>
    <w:p>
      <w:r>
        <w:t>add c</w:t>
      </w:r>
    </w:p>
    <w:p>
      <w:r>
        <w:t>heilo</w:t>
      </w:r>
    </w:p>
    <w:p>
      <w:r>
        <w:t>hello c</w:t>
      </w:r>
    </w:p>
    <w:p>
      <w:r>
        <w:t>mainc</w:t>
      </w:r>
    </w:p>
    <w:p>
      <w:r>
        <w:t>subc</w:t>
      </w:r>
    </w:p>
    <w:p>
      <w:r>
        <w:t>IC main.c</w:t>
      </w:r>
    </w:p>
    <w:p>
      <w:r>
        <w:t>userighanbit:~Istudylchi2s</w:t>
      </w:r>
    </w:p>
    <w:p>
      <w:r>
        <w:t>userighanbit:-Istudylchi2s gcc</w:t>
      </w:r>
    </w:p>
    <w:p>
      <w:r>
        <w:t>IC add.c</w:t>
      </w:r>
    </w:p>
    <w:p>
      <w:r>
        <w:t>-C</w:t>
      </w:r>
    </w:p>
    <w:p>
      <w:r>
        <w:t>subc</w:t>
      </w:r>
    </w:p>
    <w:p>
      <w:r>
        <w:t>userighanbit:~Istudylchizs</w:t>
      </w:r>
    </w:p>
    <w:p>
      <w:r>
        <w:t>userighanbit:-Istudylchi2s 1s</w:t>
      </w:r>
    </w:p>
    <w:p>
      <w:r>
        <w:t>mainc main,o sub,C sub.0</w:t>
      </w:r>
    </w:p>
    <w:p>
      <w:r>
        <w:t>add C</w:t>
      </w:r>
    </w:p>
    <w:p>
      <w:r>
        <w:t>add.0 hello hello c</w:t>
      </w:r>
    </w:p>
    <w:p>
      <w:r>
        <w:t>gCC</w:t>
      </w:r>
    </w:p>
    <w:p>
      <w:r>
        <w:t>gcC</w:t>
      </w:r>
    </w:p>
    <w:p>
      <w:r>
        <w:t>[파일] 20260906_102305752_iOS.jpg</w:t>
      </w:r>
    </w:p>
    <w:p>
      <w:r>
        <w:t>예름 들이 main(틀 gcc ~(로 검파일하면</w:t>
      </w:r>
    </w:p>
    <w:p>
      <w:r>
        <w:t>-'</w:t>
      </w:r>
    </w:p>
    <w:p>
      <w:r>
        <w:t>컴바일하면</w:t>
      </w:r>
    </w:p>
    <w:p>
      <w:r>
        <w:t>0</w:t>
      </w:r>
    </w:p>
    <w:p>
      <w:r>
        <w:t>피일이</w:t>
      </w:r>
    </w:p>
    <w:p>
      <w:r>
        <w:t>의미하고, 바이니리 파일이므로 vi나</w:t>
      </w:r>
    </w:p>
    <w:p>
      <w:r>
        <w:t>파일이 생성되다: 0 파일은</w:t>
      </w:r>
    </w:p>
    <w:p>
      <w:r>
        <w:t>11lin.(</w:t>
      </w:r>
    </w:p>
    <w:p>
      <w:r>
        <w:t>파일 내용-올 화인합 수는 없다:</w:t>
      </w:r>
    </w:p>
    <w:p>
      <w:r>
        <w:t>실행 파일올 생성하다. 이는 gcc 명</w:t>
      </w:r>
    </w:p>
    <w:p>
      <w:r>
        <w:t>모두 생성되없으므로 이틀 연결하여</w:t>
      </w:r>
    </w:p>
    <w:p>
      <w:r>
        <w:t>04 오보제트 파일이</w:t>
      </w:r>
    </w:p>
    <w:p>
      <w:r>
        <w:t>(</w:t>
      </w:r>
    </w:p>
    <w:p>
      <w:r>
        <w:t>파일올 지정하는 것이 아니라는 것에</w:t>
      </w:r>
    </w:p>
    <w:p>
      <w:r>
        <w:t>오브제트 파일올 모두 지정하면 보다.</w:t>
      </w:r>
    </w:p>
    <w:p>
      <w:r>
        <w:t>덩의로</w:t>
      </w:r>
    </w:p>
    <w:p>
      <w:r>
        <w:t>파일명으로 mult틀 지정하없다:</w:t>
      </w:r>
    </w:p>
    <w:p>
      <w:r>
        <w:t>주의하다: 다음 에에서논 실행</w:t>
      </w:r>
    </w:p>
    <w:p>
      <w:r>
        <w:t>multi</w:t>
      </w:r>
    </w:p>
    <w:p>
      <w:r>
        <w:t>main.o add.0 sub.o</w:t>
      </w:r>
    </w:p>
    <w:p>
      <w:r>
        <w:t>it:~Istudylchi2s</w:t>
      </w:r>
    </w:p>
    <w:p>
      <w:r>
        <w:t>-0</w:t>
      </w:r>
    </w:p>
    <w:p>
      <w:r>
        <w:t>useri@hanbi</w:t>
      </w:r>
    </w:p>
    <w:p>
      <w:r>
        <w:t>useriehanbit:-/study/ch12s</w:t>
      </w:r>
    </w:p>
    <w:p>
      <w:r>
        <w:t>Imulti</w:t>
      </w:r>
    </w:p>
    <w:p>
      <w:r>
        <w:t>10</w:t>
      </w:r>
    </w:p>
    <w:p>
      <w:r>
        <w:t>20</w:t>
      </w:r>
    </w:p>
    <w:p>
      <w:r>
        <w:t>30</w:t>
      </w:r>
    </w:p>
    <w:p>
      <w:r>
        <w:t>10</w:t>
      </w:r>
    </w:p>
    <w:p>
      <w:r>
        <w:t>20</w:t>
      </w:r>
    </w:p>
    <w:p>
      <w:r>
        <w:t>-10</w:t>
      </w:r>
    </w:p>
    <w:p>
      <w:r>
        <w:t>파일이 3개없다: 만약 파일이 수십 개라면 매번 이렇계 각 파일올 컴파일하여 오</w:t>
      </w:r>
    </w:p>
    <w:p>
      <w:r>
        <w:t>이</w:t>
      </w:r>
    </w:p>
    <w:p>
      <w:r>
        <w:t>예에서는</w:t>
      </w:r>
    </w:p>
    <w:p>
      <w:r>
        <w:t>보젠트 파일로 만들고 다시 이틀 모아서 실행 파일올 만드는 과정이 매우 번거로올 젓이다</w:t>
      </w:r>
    </w:p>
    <w:p>
      <w:r>
        <w:t>이틀 편리하게 도와주는 도구가 있다. 이것은 숙절에서 살펴볼 젓이다:</w:t>
      </w:r>
    </w:p>
    <w:p>
      <w:r>
        <w:t>3C+ 검파일하기</w:t>
      </w:r>
    </w:p>
    <w:p>
      <w:r>
        <w:t>리숙스에서는 C++틀 어떻게 검파일하는지 살펴보자. 리뉴스에서 제공하는 C++ 컴파일러는</w:t>
      </w:r>
    </w:p>
    <w:p>
      <w:r>
        <w:t>g++이다: 8++논 다음과 같이 설치하다. 계속 설치합지 문는 질문에 Y로 대답하면 설치가</w:t>
      </w:r>
    </w:p>
    <w:p>
      <w:r>
        <w:t>'</w:t>
      </w:r>
    </w:p>
    <w:p>
      <w:r>
        <w:t>진행되다</w:t>
      </w:r>
    </w:p>
    <w:p>
      <w:r>
        <w:t>' {UNi</w:t>
      </w:r>
    </w:p>
    <w:p>
      <w:r>
        <w:t>나어어이니사35</w:t>
      </w:r>
    </w:p>
    <w:p>
      <w:r>
        <w:t>도어&lt;' 으어다</w:t>
      </w:r>
    </w:p>
    <w:p>
      <w:r>
        <w:t>useriohanbit:~Istudylch12s sudo apt install</w:t>
      </w:r>
    </w:p>
    <w:p>
      <w:r>
        <w:t>94</w:t>
      </w:r>
    </w:p>
    <w:p>
      <w:r>
        <w:t>[sudo] user7</w:t>
      </w:r>
    </w:p>
    <w:p>
      <w:r>
        <w:t>암호:</w:t>
      </w:r>
    </w:p>
    <w:p>
      <w:r>
        <w:t>패키지 목록올 읽는 중입니다 .</w:t>
      </w:r>
    </w:p>
    <w:p>
      <w:r>
        <w:t>완료</w:t>
      </w:r>
    </w:p>
    <w:p>
      <w:r>
        <w:t>의존성 트리틀 만드는 중입니다 ,</w:t>
      </w:r>
    </w:p>
    <w:p>
      <w:r>
        <w:t>완료</w:t>
      </w:r>
    </w:p>
    <w:p>
      <w:r>
        <w:t>상태 정보 읽는 중입니다.</w:t>
      </w:r>
    </w:p>
    <w:p>
      <w:r>
        <w:t>완료</w:t>
      </w:r>
    </w:p>
    <w:p>
      <w:r>
        <w:t>다음의 추가 패키지가 설치월 것입니다</w:t>
      </w:r>
    </w:p>
    <w:p>
      <w:r>
        <w:t>9++13 1ibstdc+-13-dev</w:t>
      </w:r>
    </w:p>
    <w:p>
      <w:r>
        <w:t>(생락)</w:t>
      </w:r>
    </w:p>
    <w:p>
      <w:r>
        <w:t>9++13</w:t>
      </w:r>
    </w:p>
    <w:p>
      <w:r>
        <w:t>(13.2,0-4ubuntu3) 설정하는 중입니다</w:t>
      </w:r>
    </w:p>
    <w:p>
      <w:r>
        <w:t>94</w:t>
      </w:r>
    </w:p>
    <w:p>
      <w:r>
        <w:t>(4913.2,0-1ubuntul) 설정하논 중입니다</w:t>
      </w:r>
    </w:p>
    <w:p>
      <w:r>
        <w:t>update-alternatives:</w:t>
      </w:r>
    </w:p>
    <w:p>
      <w:r>
        <w:t>triggers</w:t>
      </w:r>
    </w:p>
    <w:p>
      <w:r>
        <w:t>to provide lusribinlc+ (c+) in</w:t>
      </w:r>
    </w:p>
    <w:p>
      <w:r>
        <w:t>auto mode</w:t>
      </w:r>
    </w:p>
    <w:p>
      <w:r>
        <w:t>man-db</w:t>
      </w:r>
    </w:p>
    <w:p>
      <w:r>
        <w:t>(2.11.2-3)</w:t>
      </w:r>
    </w:p>
    <w:p>
      <w:r>
        <w:t>03 리숙스</w:t>
      </w:r>
    </w:p>
    <w:p>
      <w:r>
        <w:t>'</w:t>
      </w:r>
    </w:p>
    <w:p>
      <w:r>
        <w:t>9</w:t>
      </w:r>
    </w:p>
    <w:p>
      <w:r>
        <w:t>생싱되다.</w:t>
      </w:r>
    </w:p>
    <w:p>
      <w:r>
        <w:t>피일올</w:t>
      </w:r>
    </w:p>
    <w:p>
      <w:r>
        <w:t>오1제트</w:t>
      </w:r>
    </w:p>
    <w:p>
      <w:r>
        <w:t>80(</w:t>
      </w:r>
    </w:p>
    <w:p>
      <w:r>
        <w:t>(il으''</w:t>
      </w:r>
    </w:p>
    <w:p>
      <w:r>
        <w:t>gcc에</w:t>
      </w:r>
    </w:p>
    <w:p>
      <w:r>
        <w:t>gcc</w:t>
      </w:r>
    </w:p>
    <w:p>
      <w:r>
        <w:t>using</w:t>
      </w:r>
    </w:p>
    <w:p>
      <w:r>
        <w:t>lusrlbinlg+</w:t>
      </w:r>
    </w:p>
    <w:p>
      <w:r>
        <w:t>Processing</w:t>
      </w:r>
    </w:p>
    <w:p>
      <w:r>
        <w:t>for</w:t>
      </w:r>
    </w:p>
    <w:p>
      <w:r>
        <w:t>484</w:t>
      </w:r>
    </w:p>
    <w:p>
      <w:r>
        <w:t>PART</w:t>
      </w:r>
    </w:p>
    <w:p>
      <w:r>
        <w:t>활용</w:t>
      </w:r>
    </w:p>
    <w:p>
      <w:r>
        <w:t>[파일] 20260906_102310681_iOS.jpg</w:t>
      </w:r>
    </w:p>
    <w:p>
      <w:r>
        <w:t>C++ 예체 파입운 하나 코딩하여 컴파일해보자: 다음은 'Hello</w:t>
      </w:r>
    </w:p>
    <w:p>
      <w:r>
        <w:t>C++'률 출억하는 예다. C++</w:t>
      </w:r>
    </w:p>
    <w:p>
      <w:r>
        <w:t>자세한 내동은 다른 책율 참고하자: C++ 파일의 확장자는</w:t>
      </w:r>
    </w:p>
    <w:p>
      <w:r>
        <w:t>.(Pp틀 사용하다.</w:t>
      </w:r>
    </w:p>
    <w:p>
      <w:r>
        <w:t>e처12-5hellocpp</w:t>
      </w:r>
    </w:p>
    <w:p>
      <w:r>
        <w:t>'</w:t>
      </w:r>
    </w:p>
    <w:p>
      <w:r>
        <w:t>+inlixk liostraam &gt;</w:t>
      </w:r>
    </w:p>
    <w:p>
      <w:r>
        <w:t>usiry Ponesptice std;</w:t>
      </w:r>
    </w:p>
    <w:p>
      <w:r>
        <w:t>'</w:t>
      </w:r>
    </w:p>
    <w:p>
      <w:r>
        <w:t>'</w:t>
      </w:r>
    </w:p>
    <w:p>
      <w:r>
        <w:t>int Kin()</w:t>
      </w:r>
    </w:p>
    <w:p>
      <w:r>
        <w:t>'</w:t>
      </w:r>
    </w:p>
    <w:p>
      <w:r>
        <w:t>'</w:t>
      </w:r>
    </w:p>
    <w:p>
      <w:r>
        <w:t>ct</w:t>
      </w:r>
    </w:p>
    <w:p>
      <w:r>
        <w:t>"ello (+" &lt; endl;</w:t>
      </w:r>
    </w:p>
    <w:p>
      <w:r>
        <w:t>'</w:t>
      </w:r>
    </w:p>
    <w:p>
      <w:r>
        <w:t>hello cPP틀 &amp; ++로 검파일해보자: gcc와 마찬가지로 -0 음선올 사용하지 않으면 기본적오</w:t>
      </w:r>
    </w:p>
    <w:p>
      <w:r>
        <w:t>트</w:t>
      </w:r>
    </w:p>
    <w:p>
      <w:r>
        <w:t>8성되는 실행 파일은 a.out이다:</w:t>
      </w:r>
    </w:p>
    <w:p>
      <w:r>
        <w:t>라리의과b이다 0963</w:t>
      </w:r>
    </w:p>
    <w:p>
      <w:r>
        <w:t xml:space="preserve"> `</w:t>
      </w:r>
    </w:p>
    <w:p>
      <w:r>
        <w:t>use- 3375i-: ~ studylchi2s 9+ hello.Cpp</w:t>
      </w:r>
    </w:p>
    <w:p>
      <w:r>
        <w:t>rserier3i-:-Istudylchizs</w:t>
      </w:r>
    </w:p>
    <w:p>
      <w:r>
        <w:t>la.out</w:t>
      </w:r>
    </w:p>
    <w:p>
      <w:r>
        <w:t xml:space="preserve">  -</w:t>
      </w:r>
    </w:p>
    <w:p>
      <w:r>
        <w:t xml:space="preserve">수 있다: gcc눈 기본적오로 C++의 라이브러리블 포함하지 </w:t>
      </w:r>
    </w:p>
    <w:p>
      <w:r>
        <w:t>C-- 코드틀 컴파일할</w:t>
      </w:r>
    </w:p>
    <w:p>
      <w:r>
        <w:t>C++</w:t>
      </w:r>
    </w:p>
    <w:p>
      <w:r>
        <w:t>라이브러리(stdc++)틀 지정해야 한다:</w:t>
      </w:r>
    </w:p>
    <w:p>
      <w:r>
        <w:t>앞기 켜문어 I 올선올 사용하여</w:t>
      </w:r>
    </w:p>
    <w:p>
      <w:r>
        <w:t>-0</w:t>
      </w:r>
    </w:p>
    <w:p>
      <w:r>
        <w:t>hcpp hello-Cpp -Istdc+</w:t>
      </w:r>
    </w:p>
    <w:p>
      <w:r>
        <w:t>user rar소it:~Istudylchizs</w:t>
      </w:r>
    </w:p>
    <w:p>
      <w:r>
        <w:t>Lserisranbit:~Istudylch12s</w:t>
      </w:r>
    </w:p>
    <w:p>
      <w:r>
        <w:t>Ihcpp</w:t>
      </w:r>
    </w:p>
    <w:p>
      <w:r>
        <w:t xml:space="preserve"> (</w:t>
      </w:r>
    </w:p>
    <w:p>
      <w:r>
        <w:t>_정의되어 있으다;</w:t>
      </w:r>
    </w:p>
    <w:p>
      <w:r>
        <w:t>'</w:t>
      </w:r>
    </w:p>
    <w:p>
      <w:r>
        <w:t>합 이룩은</w:t>
      </w:r>
    </w:p>
    <w:p>
      <w:r>
        <w:t>'</w:t>
      </w:r>
    </w:p>
    <w:p>
      <w:r>
        <w:t>하다 사 다</w:t>
      </w:r>
    </w:p>
    <w:p>
      <w:r>
        <w:t>'쌓기다 신에5 나다내목</w:t>
      </w:r>
    </w:p>
    <w:p>
      <w:r>
        <w:t>'가무</w:t>
      </w:r>
    </w:p>
    <w:p>
      <w:r>
        <w:t>''</w:t>
      </w:r>
    </w:p>
    <w:p>
      <w:r>
        <w:t>'</w:t>
      </w:r>
    </w:p>
    <w:p>
      <w:r>
        <w:t>12 리뉴스 프로그래망 기초</w:t>
      </w:r>
    </w:p>
    <w:p>
      <w:r>
        <w:t>485</w:t>
      </w:r>
    </w:p>
    <w:p>
      <w:r>
        <w:t>CHAPTER</w:t>
      </w:r>
    </w:p>
    <w:p>
      <w:r>
        <w:t>사 바무년</w:t>
      </w:r>
    </w:p>
    <w:p>
      <w:r>
        <w:t>@트=</w:t>
      </w:r>
    </w:p>
    <w:p>
      <w:r>
        <w:t>gCC</w:t>
      </w:r>
    </w:p>
    <w:p>
      <w:r>
        <w:t>'w</w:t>
      </w:r>
    </w:p>
    <w:p>
      <w:r>
        <w:t>'</w:t>
      </w:r>
    </w:p>
    <w:p>
      <w:r>
        <w:t>하</w:t>
      </w:r>
    </w:p>
    <w:p>
      <w:r>
        <w:t>다</w:t>
      </w:r>
    </w:p>
    <w:p>
      <w:r>
        <w:t>[파일] 20260906_102315478_iOS.jpg</w:t>
      </w:r>
    </w:p>
    <w:p>
      <w:r>
        <w:t>실습해보기 12-1 C; C++ 코딩하기</w:t>
      </w:r>
    </w:p>
    <w:p>
      <w:r>
        <w:t>다음 C 프로그램올 코당하대파일명: cht2-1c)</w:t>
      </w:r>
    </w:p>
    <w:p>
      <w:r>
        <w:t>Y1y</w:t>
      </w:r>
    </w:p>
    <w:p>
      <w:r>
        <w:t>#include &lt;tdioh&gt;</w:t>
      </w:r>
    </w:p>
    <w:p>
      <w:r>
        <w:t>int main()</w:t>
      </w:r>
    </w:p>
    <w:p>
      <w:r>
        <w:t>printf("Ubuntu Linuxln");</w:t>
      </w:r>
    </w:p>
    <w:p>
      <w:r>
        <w:t>printf("Ch72 ( Program Testln");</w:t>
      </w:r>
    </w:p>
    <w:p>
      <w:r>
        <w:t>cht2-1 c틀 컴파일하여 실행 파일 cht2-1올 생성하다</w:t>
      </w:r>
    </w:p>
    <w:p>
      <w:r>
        <w:t>Cht2-1올 실행하다:</w:t>
      </w:r>
    </w:p>
    <w:p>
      <w:r>
        <w:t>다음 C++ 프로그램올 코딩하대파일명: cht2-2.cpp)</w:t>
      </w:r>
    </w:p>
    <w:p>
      <w:r>
        <w:t>#include Kiostream&gt;</w:t>
      </w:r>
    </w:p>
    <w:p>
      <w:r>
        <w:t>'</w:t>
      </w:r>
    </w:p>
    <w:p>
      <w:r>
        <w:t>앞</w:t>
      </w:r>
    </w:p>
    <w:p>
      <w:r>
        <w:t>using namespace std;</w:t>
      </w:r>
    </w:p>
    <w:p>
      <w:r>
        <w:t>int main()</w:t>
      </w:r>
    </w:p>
    <w:p>
      <w:r>
        <w:t>Il</w:t>
      </w:r>
    </w:p>
    <w:p>
      <w:r>
        <w:t>II</w:t>
      </w:r>
    </w:p>
    <w:p>
      <w:r>
        <w:t>cout</w:t>
      </w:r>
    </w:p>
    <w:p>
      <w:r>
        <w:t>Ubuntu</w:t>
      </w:r>
    </w:p>
    <w:p>
      <w:r>
        <w:t>Linux</w:t>
      </w:r>
    </w:p>
    <w:p>
      <w:r>
        <w:t>&lt; end1;</w:t>
      </w:r>
    </w:p>
    <w:p>
      <w:r>
        <w:t>II</w:t>
      </w:r>
    </w:p>
    <w:p>
      <w:r>
        <w:t>cout</w:t>
      </w:r>
    </w:p>
    <w:p>
      <w:r>
        <w:t>Hanbit Academy'</w:t>
      </w:r>
    </w:p>
    <w:p>
      <w:r>
        <w:t>&lt; endl;</w:t>
      </w:r>
    </w:p>
    <w:p>
      <w:r>
        <w:t>Cht2-2.cpp틀 컴파일하여 실행 파일 cht2-2틀 생성하다:</w:t>
      </w:r>
    </w:p>
    <w:p>
      <w:r>
        <w:t>6</w:t>
      </w:r>
    </w:p>
    <w:p>
      <w:r>
        <w:t>Cht2-2틀 실행하다</w:t>
      </w:r>
    </w:p>
    <w:p>
      <w:r>
        <w:t>03 리숙스 활용</w:t>
      </w:r>
    </w:p>
    <w:p>
      <w:r>
        <w:t>'</w:t>
      </w:r>
    </w:p>
    <w:p>
      <w:r>
        <w:t>)</w:t>
      </w:r>
    </w:p>
    <w:p>
      <w:r>
        <w:t>486</w:t>
      </w:r>
    </w:p>
    <w:p>
      <w:r>
        <w:t>PART</w:t>
      </w:r>
    </w:p>
    <w:p>
      <w:r>
        <w:t>[파일] 20260906_102319302_iOS.jpg</w:t>
      </w:r>
    </w:p>
    <w:p>
      <w:r>
        <w:t>03</w:t>
      </w:r>
    </w:p>
    <w:p>
      <w:r>
        <w:t>시스템 효출과 라이브러리 함수 "</w:t>
      </w:r>
    </w:p>
    <w:p>
      <w:r>
        <w:t>'</w:t>
      </w:r>
    </w:p>
    <w:p>
      <w:r>
        <w:t>'</w:t>
      </w:r>
    </w:p>
    <w:p>
      <w:r>
        <w:t xml:space="preserve"> </w:t>
      </w:r>
    </w:p>
    <w:p>
      <w:r>
        <w:t>'</w:t>
      </w:r>
    </w:p>
    <w:p>
      <w:r>
        <w:t>리뉴스 시스템은 C 언어로 구현되없다: 리뉴스에서 C 언어로 코딩할 때 그냥 일반적인 C 언</w:t>
      </w:r>
    </w:p>
    <w:p>
      <w:r>
        <w:t>어의 구문이나 합수름 사용하다; 리뉴스 시스템에서 제공하는 합수름 사용활 수도 있다. 이러</w:t>
      </w:r>
    </w:p>
    <w:p>
      <w:r>
        <w:t>한 함수틀 시스템 호출system ca(시스템 콜. 시스템 함수)이라고 하여 ,</w:t>
      </w:r>
    </w:p>
    <w:p>
      <w:r>
        <w:t>시스템 호출올 이용하</w:t>
      </w:r>
    </w:p>
    <w:p>
      <w:r>
        <w:t>프로그래망올 시스템 프로그래망이라고 한다. 시스템 호출올 사용하면 리뉴스 시스템의 서비</w:t>
      </w:r>
    </w:p>
    <w:p>
      <w:r>
        <w:t>스틀 직접 이용하는 프로그램올 작성활 수 있다.5 658 553보 574508</w:t>
      </w:r>
    </w:p>
    <w:p>
      <w:r>
        <w:t>'</w:t>
      </w:r>
    </w:p>
    <w:p>
      <w:r>
        <w:t>C 프로그램에는 시스템 호출과 유사한 라이브러리iibrary 함수도 있다. 라이브러리는 미리 검</w:t>
      </w:r>
    </w:p>
    <w:p>
      <w:r>
        <w:t>파일된 함수들올 묶어서 제공하는 특수한 형태의 파일이다: C 언어는 데이터 입출력 수학 공</w:t>
      </w:r>
    </w:p>
    <w:p>
      <w:r>
        <w:t>식. 문자열 처리 등 용용 프로그램 개발에 필요한 함수들올 유형별로 분류해 라이브러리로 제</w:t>
      </w:r>
    </w:p>
    <w:p>
      <w:r>
        <w:t>공하다 시스템 호출과 라이브러리논 유사하지만 차이점도 있으므로 리숙스에서 프로그래망</w:t>
      </w:r>
    </w:p>
    <w:p>
      <w:r>
        <w:t>올 하려면 이틀 고려하여 시스템 호출과 라이브러리률 적절하게 사용활 줄 알아야 한다: 여기</w:t>
      </w:r>
    </w:p>
    <w:p>
      <w:r>
        <w:t>서논 시스템 호출과 라이브러리의 기본 개념만 설명하여 이틀 이용한 프로그래망 방법울 다</w:t>
      </w:r>
    </w:p>
    <w:p>
      <w:r>
        <w:t>루지는 앉늘다.</w:t>
      </w:r>
    </w:p>
    <w:p>
      <w:r>
        <w:t>시스템 호출</w:t>
      </w:r>
    </w:p>
    <w:p>
      <w:r>
        <w:t>인터폐이스이므로 기본적인 형식은 C 언어의 합수와 같다</w:t>
      </w:r>
    </w:p>
    <w:p>
      <w:r>
        <w:t>시스템 호출은 프로그래망</w:t>
      </w:r>
    </w:p>
    <w:p>
      <w:r>
        <w:t>리런갑</w:t>
      </w:r>
    </w:p>
    <w:p>
      <w:r>
        <w:t>-</w:t>
      </w:r>
    </w:p>
    <w:p>
      <w:r>
        <w:t>시스템 호출명 (인자,</w:t>
      </w:r>
    </w:p>
    <w:p>
      <w:r>
        <w:t>,. ,);</w:t>
      </w:r>
    </w:p>
    <w:p>
      <w:r>
        <w:t>정의되이 있으떠; 시스템 호출의 중류에 따라</w:t>
      </w:r>
    </w:p>
    <w:p>
      <w:r>
        <w:t>합수명저럼 시스템 호출에 사용할 이름은 미리</w:t>
      </w:r>
    </w:p>
    <w:p>
      <w:r>
        <w:t>결과 값을 반환하는 경우</w:t>
      </w:r>
    </w:p>
    <w:p>
      <w:r>
        <w:t>인쇄가 있올-수도 %고 없올 수도 잇다; 시스템 호출은 리런자오로</w:t>
      </w:r>
    </w:p>
    <w:p>
      <w:r>
        <w:t>반환한다.</w:t>
      </w:r>
    </w:p>
    <w:p>
      <w:r>
        <w:t>실패름 나타내는 정수 값을</w:t>
      </w:r>
    </w:p>
    <w:p>
      <w:r>
        <w:t>도 있지만; 대부분은 시스템 호출의 성공이나</w:t>
      </w:r>
    </w:p>
    <w:p>
      <w:r>
        <w:t>라이브러리 함수</w:t>
      </w:r>
    </w:p>
    <w:p>
      <w:r>
        <w:t>범이</w:t>
      </w:r>
    </w:p>
    <w:p>
      <w:r>
        <w:t>의미하다: 합수들올 묶어서 라이</w:t>
      </w:r>
    </w:p>
    <w:p>
      <w:r>
        <w:t>라이브러리 합수wpn findimn논 라이블러리대 포함지 밥룻물=</w:t>
      </w:r>
    </w:p>
    <w:p>
      <w:r>
        <w:t>프로그램의 개발과 디버</w:t>
      </w:r>
    </w:p>
    <w:p>
      <w:r>
        <w:t>구현하여</w:t>
      </w:r>
    </w:p>
    <w:p>
      <w:r>
        <w:t>브러리로 만드는 이유는 자주 사용하는</w:t>
      </w:r>
    </w:p>
    <w:p>
      <w:r>
        <w:t>12 리뉴스 프로그래망 기초</w:t>
      </w:r>
    </w:p>
    <w:p>
      <w:r>
        <w:t>487</w:t>
      </w:r>
    </w:p>
    <w:p>
      <w:r>
        <w:t>CHAPTER</w:t>
      </w:r>
    </w:p>
    <w:p>
      <w:r>
        <w:t>'</w:t>
      </w:r>
    </w:p>
    <w:p>
      <w:r>
        <w:t>독립적으로</w:t>
      </w:r>
    </w:p>
    <w:p>
      <w:r>
        <w:t>기능을</w:t>
      </w:r>
    </w:p>
    <w:p>
      <w:r>
        <w:t>[파일] 20260906_102323867_iOS.jpg</w:t>
      </w:r>
    </w:p>
    <w:p>
      <w:r>
        <w:t>컴파일 속도틀 빠르게 하기 위합이다:</w:t>
      </w:r>
    </w:p>
    <w:p>
      <w:r>
        <w:t>강울 쉽제 하고</w:t>
      </w:r>
    </w:p>
    <w:p>
      <w:r>
        <w:t>보통 /usr/lib에 위치하다 대부분의 리뉴스 시스템에서 /lib</w:t>
      </w:r>
    </w:p>
    <w:p>
      <w:r>
        <w:t>리숙스 시스템에서 라이브러리논</w:t>
      </w:r>
    </w:p>
    <w:p>
      <w:r>
        <w:t>라이브러리는 일반적으로 이름이 'ib 로 시작하다 .a나</w:t>
      </w:r>
    </w:p>
    <w:p>
      <w:r>
        <w:t>논 /usrflib예 대한 심불리 굉크이다.</w:t>
      </w:r>
    </w:p>
    <w:p>
      <w:r>
        <w:t>SO</w:t>
      </w:r>
    </w:p>
    <w:p>
      <w:r>
        <w:t>형태의 확장자루 갖는다:</w:t>
      </w:r>
    </w:p>
    <w:p>
      <w:r>
        <w:t>'</w:t>
      </w:r>
    </w:p>
    <w:p>
      <w:r>
        <w:t>'</w:t>
      </w:r>
    </w:p>
    <w:p>
      <w:r>
        <w:t>시스템 효출과 라이브러리 함수의 비교</w:t>
      </w:r>
    </w:p>
    <w:p>
      <w:r>
        <w:t>라이브러리 합수나 시스템 호출올 이용해 작성활 수 있다([그림 12-21). 시</w:t>
      </w:r>
    </w:p>
    <w:p>
      <w:r>
        <w:t>응용 프로그램은</w:t>
      </w:r>
    </w:p>
    <w:p>
      <w:r>
        <w:t>커널의 해당 모물올 직접 호출하여 작업하고 결과블 반환하다: 시스템 호출이관</w:t>
      </w:r>
    </w:p>
    <w:p>
      <w:r>
        <w:t>스템 호출은</w:t>
      </w:r>
    </w:p>
    <w:p>
      <w:r>
        <w:t>시스템올 직접 호출하는 젓이기 때문에 그렇계 명명원 젓이다: 반면 라이브러리 합</w:t>
      </w:r>
    </w:p>
    <w:p>
      <w:r>
        <w:t>커널. 즉</w:t>
      </w:r>
    </w:p>
    <w:p>
      <w:r>
        <w:t>수는 일반적으로 커널 모물올 직접 호출하지 앞듣다: 라이브러리 합수에서 커널의 서비스트</w:t>
      </w:r>
    </w:p>
    <w:p>
      <w:r>
        <w:t>이용할 경우: 내부적으로 시스템 호출올 사용하다: 물론 프로그래머는 라이브러리 함수가 시</w:t>
      </w:r>
    </w:p>
    <w:p>
      <w:r>
        <w:t>스템 호출올 사용하느지 알 필요가 없다.</w:t>
      </w:r>
    </w:p>
    <w:p>
      <w:r>
        <w:t>1594333</w:t>
      </w:r>
    </w:p>
    <w:p>
      <w:r>
        <w:t># 5</w:t>
      </w:r>
    </w:p>
    <w:p>
      <w:r>
        <w:t>'</w:t>
      </w:r>
    </w:p>
    <w:p>
      <w:r>
        <w:t>'  로발봉유</w:t>
      </w:r>
    </w:p>
    <w:p>
      <w:r>
        <w:t>어33588</w:t>
      </w:r>
    </w:p>
    <w:p>
      <w:r>
        <w:t>응용 프로그램</w:t>
      </w:r>
    </w:p>
    <w:p>
      <w:r>
        <w:t>라이브러리</w:t>
      </w:r>
    </w:p>
    <w:p>
      <w:r>
        <w:t>M8 a니이:</w:t>
      </w:r>
    </w:p>
    <w:p>
      <w:r>
        <w:t>{어고</w:t>
      </w:r>
    </w:p>
    <w:p>
      <w:r>
        <w:t>main()</w:t>
      </w:r>
    </w:p>
    <w:p>
      <w:r>
        <w:t>라이브러리   함수</w:t>
      </w:r>
    </w:p>
    <w:p>
      <w:r>
        <w:t>라이브러리   함수();</w:t>
      </w:r>
    </w:p>
    <w:p>
      <w:r>
        <w:t>{어하:I 광oTI</w:t>
      </w:r>
    </w:p>
    <w:p>
      <w:r>
        <w:t>시스템 호출();</w:t>
      </w:r>
    </w:p>
    <w:p>
      <w:r>
        <w:t>히이 7이</w:t>
      </w:r>
    </w:p>
    <w:p>
      <w:r>
        <w:t>시스템  호출();</w:t>
      </w:r>
    </w:p>
    <w:p>
      <w:r>
        <w:t xml:space="preserve">1015 1s당 뽑다 </w:t>
      </w:r>
    </w:p>
    <w:p>
      <w:r>
        <w:t>{중99</w:t>
      </w:r>
    </w:p>
    <w:p>
      <w:r>
        <w:t>시스템 호출</w:t>
      </w:r>
    </w:p>
    <w:p>
      <w:r>
        <w:t>mAlololo D 위스o야</w:t>
      </w:r>
    </w:p>
    <w:p>
      <w:r>
        <w:t>시스템  호출 코드</w:t>
      </w:r>
    </w:p>
    <w:p>
      <w:r>
        <w:t>내I 도느 으하: l</w:t>
      </w:r>
    </w:p>
    <w:p>
      <w:r>
        <w:t>사용자 영역</w:t>
      </w:r>
    </w:p>
    <w:p>
      <w:r>
        <w:t>커널 영역</w:t>
      </w:r>
    </w:p>
    <w:p>
      <w:r>
        <w:t>'  j 출오 ;시(</w:t>
      </w:r>
    </w:p>
    <w:p>
      <w:r>
        <w:t>VSS이리</w:t>
      </w:r>
    </w:p>
    <w:p>
      <w:r>
        <w:t>커널 모둘 #n</w:t>
      </w:r>
    </w:p>
    <w:p>
      <w:r>
        <w:t>4351933158</w:t>
      </w:r>
    </w:p>
    <w:p>
      <w:r>
        <w:t>'</w:t>
      </w:r>
    </w:p>
    <w:p>
      <w:r>
        <w:t>그림 12-2 시스템 효출과 라이브러리 함수의 비교</w:t>
      </w:r>
    </w:p>
    <w:p>
      <w:r>
        <w:t>리뉴스 시스템에서 프로그래망활 때 시스템 효출과 라이브러리 합수의 기본 형식과 사용 방</w:t>
      </w:r>
    </w:p>
    <w:p>
      <w:r>
        <w:t>법이 유사하기 때문애 구별하기 이러올수 있다: 하지만 리뉴스 시스템에서 제공하논 man 꽤</w:t>
      </w:r>
    </w:p>
    <w:p>
      <w:r>
        <w:t>'</w:t>
      </w:r>
    </w:p>
    <w:p>
      <w:r>
        <w:t>{9</w:t>
      </w:r>
    </w:p>
    <w:p>
      <w:r>
        <w:t>488</w:t>
      </w:r>
    </w:p>
    <w:p>
      <w:r>
        <w:t>PART 03 리뉴스 활용</w:t>
      </w:r>
    </w:p>
    <w:p>
      <w:r>
        <w:t>'</w:t>
      </w:r>
    </w:p>
    <w:p>
      <w:r>
        <w:t>MrIAHS</w:t>
      </w:r>
    </w:p>
    <w:p>
      <w:r>
        <w:t>[파일] 20260906_102326857_iOS.jpg</w:t>
      </w:r>
    </w:p>
    <w:p>
      <w:r>
        <w:t>이지의 씩션 번호와 오류 처리 방법올 잘 살펴보면</w:t>
      </w:r>
    </w:p>
    <w:p>
      <w:r>
        <w:t>구별이 가능하다.</w:t>
      </w:r>
    </w:p>
    <w:p>
      <w:r>
        <w:t>리뉴스 시스템은 명령이나 합수 등 시스템이 제공하는</w:t>
      </w:r>
    </w:p>
    <w:p>
      <w:r>
        <w:t>한다 . 사용자는 main 명령올 사용해</w:t>
      </w:r>
    </w:p>
    <w:p>
      <w:r>
        <w:t>다양한 서비스에 대한 매뉴얼올 제공</w:t>
      </w:r>
    </w:p>
    <w:p>
      <w:r>
        <w:t>매뉴얼올 김색하고</w:t>
      </w:r>
    </w:p>
    <w:p>
      <w:r>
        <w:t>받을 수 있다: 매뉴얼은</w:t>
      </w:r>
    </w:p>
    <w:p>
      <w:r>
        <w:t>의 종류에 따라 씩선이 구분되어 있다:  시스템 호출은 세션</w:t>
      </w:r>
    </w:p>
    <w:p>
      <w:r>
        <w:t>항목</w:t>
      </w:r>
    </w:p>
    <w:p>
      <w:r>
        <w:t>2에 속하고. 라이브보리리 합수는</w:t>
      </w:r>
    </w:p>
    <w:p>
      <w:r>
        <w:t>렉션 3에 속하다: 리뉴스에서 흔히 사용하는 일반죄인 명령에 관한</w:t>
      </w:r>
    </w:p>
    <w:p>
      <w:r>
        <w:t>설명은 세선 1에 속하다.</w:t>
      </w:r>
    </w:p>
    <w:p>
      <w:r>
        <w:t>man 명령으로 점색하면 씩션 번호기 가장 낮은 항목올 기본으로</w:t>
      </w:r>
    </w:p>
    <w:p>
      <w:r>
        <w:t>보여주다.</w:t>
      </w:r>
    </w:p>
    <w:p>
      <w:r>
        <w:t>예틀 들니</w:t>
      </w:r>
    </w:p>
    <w:p>
      <w:r>
        <w:t>nun</w:t>
      </w:r>
    </w:p>
    <w:p>
      <w:r>
        <w:t>-: 2 Open 올</w:t>
      </w:r>
    </w:p>
    <w:p>
      <w:r>
        <w:t>실행하면. open 합수의 시스템 호출</w:t>
      </w:r>
    </w:p>
    <w:p>
      <w:r>
        <w:t>관련 매뉴얼 폐이지가</w:t>
      </w:r>
    </w:p>
    <w:p>
      <w:r>
        <w:t>열리다: 상단에 open(2)로 표시컨다: 이논 open 합수가 셋선 2예 속하는 시스템 호출입올</w:t>
      </w:r>
    </w:p>
    <w:p>
      <w:r>
        <w:t>나타쁘다:</w:t>
      </w:r>
    </w:p>
    <w:p>
      <w:r>
        <w:t>'Waikefile)데ll</w:t>
      </w:r>
    </w:p>
    <w:p>
      <w:r>
        <w:t>'</w:t>
      </w:r>
    </w:p>
    <w:p>
      <w:r>
        <w:t>usertchanbit:- studylchi2s man</w:t>
      </w:r>
    </w:p>
    <w:p>
      <w:r>
        <w:t>-</w:t>
      </w:r>
    </w:p>
    <w:p>
      <w:r>
        <w:t>2 open</w:t>
      </w:r>
    </w:p>
    <w:p>
      <w:r>
        <w:t>Ren0)</w:t>
      </w:r>
    </w:p>
    <w:p>
      <w:r>
        <w:t>System Calls Manual</w:t>
      </w:r>
    </w:p>
    <w:p>
      <w:r>
        <w:t>open(2)</w:t>
      </w:r>
    </w:p>
    <w:p>
      <w:r>
        <w:t>NI=</w:t>
      </w:r>
    </w:p>
    <w:p>
      <w:r>
        <w:t>oren, Cpenat</w:t>
      </w:r>
    </w:p>
    <w:p>
      <w:r>
        <w:t>creat</w:t>
      </w:r>
    </w:p>
    <w:p>
      <w:r>
        <w:t>open and possibly create</w:t>
      </w:r>
    </w:p>
    <w:p>
      <w:r>
        <w:t>a</w:t>
      </w:r>
    </w:p>
    <w:p>
      <w:r>
        <w:t>file</w:t>
      </w:r>
    </w:p>
    <w:p>
      <w:r>
        <w:t>LF-RY</w:t>
      </w:r>
    </w:p>
    <w:p>
      <w:r>
        <w:t>Sandard</w:t>
      </w:r>
    </w:p>
    <w:p>
      <w:r>
        <w:t>C library (libc , -Ic)</w:t>
      </w:r>
    </w:p>
    <w:p>
      <w:r>
        <w:t>SYNPSIS</w:t>
      </w:r>
    </w:p>
    <w:p>
      <w:r>
        <w:t>#include &lt;cntlh&gt;</w:t>
      </w:r>
    </w:p>
    <w:p>
      <w:r>
        <w:t>상력)</w:t>
      </w:r>
    </w:p>
    <w:p>
      <w:r>
        <w:t>반면 라이브러리 함수의 매뉴얼 폐이지논 y선 3에 속하다 상단 제목에 Library Functions</w:t>
      </w:r>
    </w:p>
    <w:p>
      <w:r>
        <w:t>Manual로 명시되어 있다: 예름 들어 fopen 합수의 매뉴월 폐이지틀 조회하면 다음과 같이</w:t>
      </w:r>
    </w:p>
    <w:p>
      <w:r>
        <w:t>표시든다</w:t>
      </w:r>
    </w:p>
    <w:p>
      <w:r>
        <w:t>man</w:t>
      </w:r>
    </w:p>
    <w:p>
      <w:r>
        <w:t>-S</w:t>
      </w:r>
    </w:p>
    <w:p>
      <w:r>
        <w:t>3 fopen</w:t>
      </w:r>
    </w:p>
    <w:p>
      <w:r>
        <w:t>userighanbit:~Istudyichizs</w:t>
      </w:r>
    </w:p>
    <w:p>
      <w:r>
        <w:t>fopen(3)</w:t>
      </w:r>
    </w:p>
    <w:p>
      <w:r>
        <w:t>Library Functions Manual</w:t>
      </w:r>
    </w:p>
    <w:p>
      <w:r>
        <w:t>fon3n63)</w:t>
      </w:r>
    </w:p>
    <w:p>
      <w:r>
        <w:t>NAE</w:t>
      </w:r>
    </w:p>
    <w:p>
      <w:r>
        <w:t>stream open functions</w:t>
      </w:r>
    </w:p>
    <w:p>
      <w:r>
        <w:t>fopen, fdopen; freopen</w:t>
      </w:r>
    </w:p>
    <w:p>
      <w:r>
        <w:t>12 리늄스 프로그래망 기초</w:t>
      </w:r>
    </w:p>
    <w:p>
      <w:r>
        <w:t>489</w:t>
      </w:r>
    </w:p>
    <w:p>
      <w:r>
        <w:t>CHAPTER</w:t>
      </w:r>
    </w:p>
    <w:p>
      <w:r>
        <w:t>도움올</w:t>
      </w:r>
    </w:p>
    <w:p>
      <w:r>
        <w:t>[파일] 20260906_102329991_iOS.jpg</w:t>
      </w:r>
    </w:p>
    <w:p>
      <w:r>
        <w:t>LIBRARY</w:t>
      </w:r>
    </w:p>
    <w:p>
      <w:r>
        <w:t>Standard (</w:t>
      </w:r>
    </w:p>
    <w:p>
      <w:r>
        <w:t>1ibrary</w:t>
      </w:r>
    </w:p>
    <w:p>
      <w:r>
        <w:t>(1ibc ,</w:t>
      </w:r>
    </w:p>
    <w:p>
      <w:r>
        <w:t>-1c)</w:t>
      </w:r>
    </w:p>
    <w:p>
      <w:r>
        <w:t>SYNOPSIS</w:t>
      </w:r>
    </w:p>
    <w:p>
      <w:r>
        <w:t>#include &lt;tdio.h&gt;</w:t>
      </w:r>
    </w:p>
    <w:p>
      <w:r>
        <w:t>'생락)</w:t>
      </w:r>
    </w:p>
    <w:p>
      <w:r>
        <w:t>자시스다하다</w:t>
      </w:r>
    </w:p>
    <w:p>
      <w:r>
        <w:t>'</w:t>
      </w:r>
    </w:p>
    <w:p>
      <w:r>
        <w:t>M</w:t>
      </w:r>
    </w:p>
    <w:p>
      <w:r>
        <w:t>2</w:t>
      </w:r>
    </w:p>
    <w:p>
      <w:r>
        <w:t>'</w:t>
      </w:r>
    </w:p>
    <w:p>
      <w:r>
        <w:t>5oa</w:t>
      </w:r>
    </w:p>
    <w:p>
      <w:r>
        <w:t>'</w:t>
      </w:r>
    </w:p>
    <w:p>
      <w:r>
        <w:t>권</w:t>
      </w:r>
    </w:p>
    <w:p>
      <w:r>
        <w:t>'</w:t>
      </w:r>
    </w:p>
    <w:p>
      <w:r>
        <w:t>aa</w:t>
      </w:r>
    </w:p>
    <w:p>
      <w:r>
        <w:t>a</w:t>
      </w:r>
    </w:p>
    <w:p>
      <w:r>
        <w:t>'</w:t>
      </w:r>
    </w:p>
    <w:p>
      <w:r>
        <w:t>' 미</w:t>
      </w:r>
    </w:p>
    <w:p>
      <w:r>
        <w:t>Pt_앞 a35993555</w:t>
      </w:r>
    </w:p>
    <w:p>
      <w:r>
        <w:t>''</w:t>
      </w:r>
    </w:p>
    <w:p>
      <w:r>
        <w:t>무한</w:t>
      </w:r>
    </w:p>
    <w:p>
      <w:r>
        <w:t>'</w:t>
      </w:r>
    </w:p>
    <w:p>
      <w:r>
        <w:t>'</w:t>
      </w:r>
    </w:p>
    <w:p>
      <w:r>
        <w:t>'</w:t>
      </w:r>
    </w:p>
    <w:p>
      <w:r>
        <w:t>'ooe3</w:t>
      </w:r>
    </w:p>
    <w:p>
      <w:r>
        <w:t>'</w:t>
      </w:r>
    </w:p>
    <w:p>
      <w:r>
        <w:t>스oo</w:t>
      </w:r>
    </w:p>
    <w:p>
      <w:r>
        <w:t>[파일] 20260906_102332782_iOS.jpg</w:t>
      </w:r>
    </w:p>
    <w:p>
      <w:r>
        <w:t>04</w:t>
      </w:r>
    </w:p>
    <w:p>
      <w:r>
        <w:t>make 사용하기</w:t>
      </w:r>
    </w:p>
    <w:p>
      <w:r>
        <w:t>~돌니터 다중 소 스 파일인 경우 실행 파일올 만들기 위혜 각 소스 파일올 오브적트</w:t>
      </w:r>
    </w:p>
    <w:p>
      <w:r>
        <w:t>파일로 헌</w:t>
      </w:r>
    </w:p>
    <w:p>
      <w:r>
        <w:t>w 출:올하고 이틀 연결하다: 앞에서 연급한 것처럼 실제 소프트웨어 개발은 많은 파일로 복</w:t>
      </w:r>
    </w:p>
    <w:p>
      <w:r>
        <w:t>프터다 구용롭다: 따라서 이틀</w:t>
      </w:r>
    </w:p>
    <w:p>
      <w:r>
        <w:t>일일이 검파일하여 하나의 실행 파일로 만드는 젓은 때</w:t>
      </w:r>
    </w:p>
    <w:p>
      <w:r>
        <w:t>눈썹로든 작중인렉. 이틀 간단하게 해결활 수 있도록 해주는 것이 make 명령이다.</w:t>
      </w:r>
    </w:p>
    <w:p>
      <w:r>
        <w:t>cixc 동중은 makefile ( 또는 Makefile 에 설정된 정보들 읽어서 여러 소스 파일올 검파일하</w:t>
      </w:r>
    </w:p>
    <w:p>
      <w:r>
        <w:t>_트=터-= 호종 실정 파일올 만들어준다. 실제로 소스로 배포되는 많은 오른소스 소프트위</w:t>
      </w:r>
    </w:p>
    <w:p>
      <w:r>
        <w:t>~늘스포드와- 헬기 makefile올 배포한다 여기서논 makefile 올 만들고 사용하는 방법올</w:t>
      </w:r>
    </w:p>
    <w:p>
      <w:r>
        <w:t>드드터 살펴본다</w:t>
      </w:r>
    </w:p>
    <w:p>
      <w:r>
        <w:t>-=e 등통 설치하기</w:t>
      </w:r>
    </w:p>
    <w:p>
      <w:r>
        <w:t>그노 공중이 설치되어 있는지 확인하다. 설치되어 있지 않은 경우. 다음과 같은 메시지가 표</w:t>
      </w:r>
    </w:p>
    <w:p>
      <w:r>
        <w:t>시듬다</w:t>
      </w:r>
    </w:p>
    <w:p>
      <w:r>
        <w:t>도E-=-=-5_-:~Istudylch12s Rake</w:t>
      </w:r>
    </w:p>
    <w:p>
      <w:r>
        <w:t>월틀</w:t>
      </w:r>
    </w:p>
    <w:p>
      <w:r>
        <w:t>찾을 스 엎습니다.</w:t>
      </w:r>
    </w:p>
    <w:p>
      <w:r>
        <w:t>그러나 다음올 통터  설치활 수 엎습니다:</w:t>
      </w:r>
    </w:p>
    <w:p>
      <w:r>
        <w:t>]차 --</w:t>
      </w:r>
    </w:p>
    <w:p>
      <w:r>
        <w:t>~=: =</w:t>
      </w:r>
    </w:p>
    <w:p>
      <w:r>
        <w:t>~ake</w:t>
      </w:r>
    </w:p>
    <w:p>
      <w:r>
        <w:t>version 4.3-4.1buildt ;</w:t>
      </w:r>
    </w:p>
    <w:p>
      <w:r>
        <w:t>Or</w:t>
      </w:r>
    </w:p>
    <w:p>
      <w:r>
        <w:t>Spo = - irstall</w:t>
      </w:r>
    </w:p>
    <w:p>
      <w:r>
        <w:t>is-리 _ -ake-guile</w:t>
      </w:r>
    </w:p>
    <w:p>
      <w:r>
        <w:t>-</w:t>
      </w:r>
    </w:p>
    <w:p>
      <w:r>
        <w:t>version 4.3-4.1buildt</w:t>
      </w:r>
    </w:p>
    <w:p>
      <w:r>
        <w:t>그 = -</w:t>
      </w:r>
    </w:p>
    <w:p>
      <w:r>
        <w:t>명령으로 make 명령올 설치활 수 있다:</w:t>
      </w:r>
    </w:p>
    <w:p>
      <w:r>
        <w:t>구은-같이 sudo apt</w:t>
      </w:r>
    </w:p>
    <w:p>
      <w:r>
        <w:t>11ch12s sudo apt install make</w:t>
      </w:r>
    </w:p>
    <w:p>
      <w:r>
        <w:t>~se-isrzrpi-:~Istudy_</w:t>
      </w:r>
    </w:p>
    <w:p>
      <w:r>
        <w:t>Isrno- szr</w:t>
      </w:r>
    </w:p>
    <w:p>
      <w:r>
        <w:t>=키지 특특들 일는 종입니다.</w:t>
      </w:r>
    </w:p>
    <w:p>
      <w:r>
        <w:t>완로</w:t>
      </w:r>
    </w:p>
    <w:p>
      <w:r>
        <w:t>드존논 트리틀 만드는 중입니다.</w:t>
      </w:r>
    </w:p>
    <w:p>
      <w:r>
        <w:t>완로</w:t>
      </w:r>
    </w:p>
    <w:p>
      <w:r>
        <w:t>상n 정드틀 읽는 중입니다.</w:t>
      </w:r>
    </w:p>
    <w:p>
      <w:r>
        <w:t>완로</w:t>
      </w:r>
    </w:p>
    <w:p>
      <w:r>
        <w:t>계_하는 -키지:</w:t>
      </w:r>
    </w:p>
    <w:p>
      <w:r>
        <w:t>-ere-coc</w:t>
      </w:r>
    </w:p>
    <w:p>
      <w:r>
        <w:t>프로그래망 기[</w:t>
      </w:r>
    </w:p>
    <w:p>
      <w:r>
        <w:t>40</w:t>
      </w:r>
    </w:p>
    <w:p>
      <w:r>
        <w:t>CHAPTER 12 리숙스</w:t>
      </w:r>
    </w:p>
    <w:p>
      <w:r>
        <w:t>gCC로</w:t>
      </w:r>
    </w:p>
    <w:p>
      <w:r>
        <w:t>알흐:</w:t>
      </w:r>
    </w:p>
    <w:p>
      <w:r>
        <w:t>[파일] 20260906_102335779_iOS.jpg</w:t>
      </w:r>
    </w:p>
    <w:p>
      <w:r>
        <w:t>'</w:t>
      </w:r>
    </w:p>
    <w:p>
      <w:r>
        <w:t>다음 새 패키지틀</w:t>
      </w:r>
    </w:p>
    <w:p>
      <w:r>
        <w:t>것입니다:</w:t>
      </w:r>
    </w:p>
    <w:p>
      <w:r>
        <w:t>make</w:t>
      </w:r>
    </w:p>
    <w:p>
      <w:r>
        <w:t>(생락)</w:t>
      </w:r>
    </w:p>
    <w:p>
      <w:r>
        <w:t>설정하는 중입니다</w:t>
      </w:r>
    </w:p>
    <w:p>
      <w:r>
        <w:t>make (4,3-4.1bui1d1)</w:t>
      </w:r>
    </w:p>
    <w:p>
      <w:r>
        <w:t>(2.11.2-3)</w:t>
      </w:r>
    </w:p>
    <w:p>
      <w:r>
        <w:t>triggers for</w:t>
      </w:r>
    </w:p>
    <w:p>
      <w:r>
        <w:t>Processing</w:t>
      </w:r>
    </w:p>
    <w:p>
      <w:r>
        <w:t>'</w:t>
      </w:r>
    </w:p>
    <w:p>
      <w:r>
        <w:t>데o</w:t>
      </w:r>
    </w:p>
    <w:p>
      <w:r>
        <w:t>소스 파일 준비하기</w:t>
      </w:r>
    </w:p>
    <w:p>
      <w:r>
        <w:t>위해 2절에서 만든 main C add c, sub (틀 활용하다:</w:t>
      </w:r>
    </w:p>
    <w:p>
      <w:r>
        <w:t>make 명령올 사용해보기</w:t>
      </w:r>
    </w:p>
    <w:p>
      <w:r>
        <w:t>a IIYil i;yfo</w:t>
      </w:r>
    </w:p>
    <w:p>
      <w:r>
        <w:t>I8T</w:t>
      </w:r>
    </w:p>
    <w:p>
      <w:r>
        <w:t>도 :</w:t>
      </w:r>
    </w:p>
    <w:p>
      <w:r>
        <w:t>'</w:t>
      </w:r>
    </w:p>
    <w:p>
      <w:r>
        <w:t>makefile 작성하기</w:t>
      </w:r>
    </w:p>
    <w:p>
      <w:r>
        <w:t>MONo: 물보 &lt; 국6 Llo3f3tu</w:t>
      </w:r>
    </w:p>
    <w:p>
      <w:r>
        <w:t>시;</w:t>
      </w:r>
    </w:p>
    <w:p>
      <w:r>
        <w:t>makefile 은 어떤 소스트 잎고 어떻계 컴파일하여 최종적오로 어떤 실행 파일올 생성활지</w:t>
      </w:r>
    </w:p>
    <w:p>
      <w:r>
        <w:t>명령에 알려주는 설정 파일이다: 여기서논 소스 파일인 main c addC. sub (틀 각각</w:t>
      </w:r>
    </w:p>
    <w:p>
      <w:r>
        <w:t>make</w:t>
      </w:r>
    </w:p>
    <w:p>
      <w:r>
        <w:t>검파일하고 연결하여 실행 파일 mymath틀 만들기 위한 간단한 makefile올 작성하다:</w:t>
      </w:r>
    </w:p>
    <w:p>
      <w:r>
        <w:t>'</w:t>
      </w:r>
    </w:p>
    <w:p>
      <w:r>
        <w:t>예제 12-6 makefile</w:t>
      </w:r>
    </w:p>
    <w:p>
      <w:r>
        <w:t>TARGET=mymath</w:t>
      </w:r>
    </w:p>
    <w:p>
      <w:r>
        <w:t>OBJS=main.o add.0</w:t>
      </w:r>
    </w:p>
    <w:p>
      <w:r>
        <w:t>sub.o</w:t>
      </w:r>
    </w:p>
    <w:p>
      <w:r>
        <w:t>S(TARGET): $(OBJS)</w:t>
      </w:r>
    </w:p>
    <w:p>
      <w:r>
        <w:t>gCC</w:t>
      </w:r>
    </w:p>
    <w:p>
      <w:r>
        <w:t>-0</w:t>
      </w:r>
    </w:p>
    <w:p>
      <w:r>
        <w:t>$(TARGET) $(OBJS)</w:t>
      </w:r>
    </w:p>
    <w:p>
      <w:r>
        <w:t>main.o: mainc</w:t>
      </w:r>
    </w:p>
    <w:p>
      <w:r>
        <w:t>add.o: addc</w:t>
      </w:r>
    </w:p>
    <w:p>
      <w:r>
        <w:t>sub.o: subc</w:t>
      </w:r>
    </w:p>
    <w:p>
      <w:r>
        <w:t>'</w:t>
      </w:r>
    </w:p>
    <w:p>
      <w:r>
        <w:t>1행~2행: TARCET이나 OBJS는 사용자가 임의로 정의한 변수이다.</w:t>
      </w:r>
    </w:p>
    <w:p>
      <w:r>
        <w:t>4행: TARGET은 OBJ8로 생성하다고 설정하없다.</w:t>
      </w:r>
    </w:p>
    <w:p>
      <w:r>
        <w:t>5행: TARGET올 생성하논 실제 명령이다.</w:t>
      </w:r>
    </w:p>
    <w:p>
      <w:r>
        <w:t>7행-9행: 오보적트 파일 main @; add @; sub.0가 어느 파일에서 생성되논지 명시하다:</w:t>
      </w:r>
    </w:p>
    <w:p>
      <w:r>
        <w:t>IIP</w:t>
      </w:r>
    </w:p>
    <w:p>
      <w:r>
        <w:t>{nakefileol서는 명령올 반드시 (ap으로 들여씨야 한다</w:t>
      </w:r>
    </w:p>
    <w:p>
      <w:r>
        <w:t>입력할 때 주의하자</w:t>
      </w:r>
    </w:p>
    <w:p>
      <w:r>
        <w:t>공백으로 들여쓰면 인식하지 못하고 오류름 발생시키므로 5행올</w:t>
      </w:r>
    </w:p>
    <w:p>
      <w:r>
        <w:t>492</w:t>
      </w:r>
    </w:p>
    <w:p>
      <w:r>
        <w:t>03 리뉴스 활용</w:t>
      </w:r>
    </w:p>
    <w:p>
      <w:r>
        <w:t>'</w:t>
      </w:r>
    </w:p>
    <w:p>
      <w:r>
        <w:t>설치할</w:t>
      </w:r>
    </w:p>
    <w:p>
      <w:r>
        <w:t>man-db</w:t>
      </w:r>
    </w:p>
    <w:p>
      <w:r>
        <w:t>PART</w:t>
      </w:r>
    </w:p>
    <w:p>
      <w:r>
        <w:t>[파일] 20260906_102338239_iOS.jpg</w:t>
      </w:r>
    </w:p>
    <w:p>
      <w:r>
        <w:t>이제 makefile 올 만들없으무로 make 명령올 실행활 수 있다. make 명령은 자동으로</w:t>
      </w:r>
    </w:p>
    <w:p>
      <w:r>
        <w:t>makefile올 찾아 이 파일에 지정된 명령에 따라 동작하다 . make 실행에 앞서 2장에서 실습</w:t>
      </w:r>
    </w:p>
    <w:p>
      <w:r>
        <w:t>하여 만든 main.o, add.o, sub.o 파일올 먼저 삭제하다.</w:t>
      </w:r>
    </w:p>
    <w:p>
      <w:r>
        <w:t>useri@hanbit:~Istudylchi2s</w:t>
      </w:r>
    </w:p>
    <w:p>
      <w:r>
        <w:t>rm</w:t>
      </w:r>
    </w:p>
    <w:p>
      <w:r>
        <w:t>*0</w:t>
      </w:r>
    </w:p>
    <w:p>
      <w:r>
        <w:t>rm:</w:t>
      </w:r>
    </w:p>
    <w:p>
      <w:r>
        <w:t>일반  파일</w:t>
      </w:r>
    </w:p>
    <w:p>
      <w:r>
        <w:t>add.0 '틀 제거활까요?</w:t>
      </w:r>
    </w:p>
    <w:p>
      <w:r>
        <w:t>Y</w:t>
      </w:r>
    </w:p>
    <w:p>
      <w:r>
        <w:t>rm:</w:t>
      </w:r>
    </w:p>
    <w:p>
      <w:r>
        <w:t>일반   파일</w:t>
      </w:r>
    </w:p>
    <w:p>
      <w:r>
        <w:t>main.0 '틀 제거활까요? y</w:t>
      </w:r>
    </w:p>
    <w:p>
      <w:r>
        <w:t>일반 파일</w:t>
      </w:r>
    </w:p>
    <w:p>
      <w:r>
        <w:t>sub.0 '틀 제거활까요?</w:t>
      </w:r>
    </w:p>
    <w:p>
      <w:r>
        <w:t>y</w:t>
      </w:r>
    </w:p>
    <w:p>
      <w:r>
        <w:t>useriohanbit:~Istudylchi2s make</w:t>
      </w:r>
    </w:p>
    <w:p>
      <w:r>
        <w:t>CC</w:t>
      </w:r>
    </w:p>
    <w:p>
      <w:r>
        <w:t>-0 main.o mainc</w:t>
      </w:r>
    </w:p>
    <w:p>
      <w:r>
        <w:t>(C</w:t>
      </w:r>
    </w:p>
    <w:p>
      <w:r>
        <w:t>0</w:t>
      </w:r>
    </w:p>
    <w:p>
      <w:r>
        <w:t>add.0</w:t>
      </w:r>
    </w:p>
    <w:p>
      <w:r>
        <w:t>addc</w:t>
      </w:r>
    </w:p>
    <w:p>
      <w:r>
        <w:t>((</w:t>
      </w:r>
    </w:p>
    <w:p>
      <w:r>
        <w:t>-0 sub.0</w:t>
      </w:r>
    </w:p>
    <w:p>
      <w:r>
        <w:t>sub (</w:t>
      </w:r>
    </w:p>
    <w:p>
      <w:r>
        <w:t>gCC</w:t>
      </w:r>
    </w:p>
    <w:p>
      <w:r>
        <w:t>-0</w:t>
      </w:r>
    </w:p>
    <w:p>
      <w:r>
        <w:t>mymath main.o add.0 sub.o</w:t>
      </w:r>
    </w:p>
    <w:p>
      <w:r>
        <w:t>이제 mymath라는 실행 파일이 생성되없으무로 다음과 같이 실행해보다.=3</w:t>
      </w:r>
    </w:p>
    <w:p>
      <w:r>
        <w:t>userighanbit:~Istudylch72s</w:t>
      </w:r>
    </w:p>
    <w:p>
      <w:r>
        <w:t>Imymath</w:t>
      </w:r>
    </w:p>
    <w:p>
      <w:r>
        <w:t>10</w:t>
      </w:r>
    </w:p>
    <w:p>
      <w:r>
        <w:t>+</w:t>
      </w:r>
    </w:p>
    <w:p>
      <w:r>
        <w:t>20</w:t>
      </w:r>
    </w:p>
    <w:p>
      <w:r>
        <w:t>=</w:t>
      </w:r>
    </w:p>
    <w:p>
      <w:r>
        <w:t>30</w:t>
      </w:r>
    </w:p>
    <w:p>
      <w:r>
        <w:t>10</w:t>
      </w:r>
    </w:p>
    <w:p>
      <w:r>
        <w:t>20</w:t>
      </w:r>
    </w:p>
    <w:p>
      <w:r>
        <w:t>=</w:t>
      </w:r>
    </w:p>
    <w:p>
      <w:r>
        <w:t>-10</w:t>
      </w:r>
    </w:p>
    <w:p>
      <w:r>
        <w:t>장점은 일부 소스 파일이 변경되없올 경우 해당 파일만 다시 컴파일하여</w:t>
      </w:r>
    </w:p>
    <w:p>
      <w:r>
        <w:t>make 명령 사용의</w:t>
      </w:r>
    </w:p>
    <w:p>
      <w:r>
        <w:t>다음은 addc에</w:t>
      </w:r>
    </w:p>
    <w:p>
      <w:r>
        <w:t>함수 한 줄음 추가한 예이다.</w:t>
      </w:r>
    </w:p>
    <w:p>
      <w:r>
        <w:t>실행 파일올 생성하다는 점이다</w:t>
      </w:r>
    </w:p>
    <w:p>
      <w:r>
        <w:t>예제 12-7 add.c</w:t>
      </w:r>
    </w:p>
    <w:p>
      <w:r>
        <w:t>#include &lt;stdioh&gt;</w:t>
      </w:r>
    </w:p>
    <w:p>
      <w:r>
        <w:t>int addfint</w:t>
      </w:r>
    </w:p>
    <w:p>
      <w:r>
        <w:t>n1</w:t>
      </w:r>
    </w:p>
    <w:p>
      <w:r>
        <w:t>int</w:t>
      </w:r>
    </w:p>
    <w:p>
      <w:r>
        <w:t>n2)</w:t>
      </w:r>
    </w:p>
    <w:p>
      <w:r>
        <w:t>int</w:t>
      </w:r>
    </w:p>
    <w:p>
      <w:r>
        <w:t>suif;</w:t>
      </w:r>
    </w:p>
    <w:p>
      <w:r>
        <w:t>추가한 내용</w:t>
      </w:r>
    </w:p>
    <w:p>
      <w:r>
        <w:t>printf("addcIn");</w:t>
      </w:r>
    </w:p>
    <w:p>
      <w:r>
        <w:t>Sum</w:t>
      </w:r>
    </w:p>
    <w:p>
      <w:r>
        <w:t>=</w:t>
      </w:r>
    </w:p>
    <w:p>
      <w:r>
        <w:t>n1</w:t>
      </w:r>
    </w:p>
    <w:p>
      <w:r>
        <w:t>+</w:t>
      </w:r>
    </w:p>
    <w:p>
      <w:r>
        <w:t>n2;</w:t>
      </w:r>
    </w:p>
    <w:p>
      <w:r>
        <w:t>return sum;</w:t>
      </w:r>
    </w:p>
    <w:p>
      <w:r>
        <w:t>12 리숙스 프로그래망 기초</w:t>
      </w:r>
    </w:p>
    <w:p>
      <w:r>
        <w:t>493</w:t>
      </w:r>
    </w:p>
    <w:p>
      <w:r>
        <w:t>CHAPTER</w:t>
      </w:r>
    </w:p>
    <w:p>
      <w:r>
        <w:t>rm:</w:t>
      </w:r>
    </w:p>
    <w:p>
      <w:r>
        <w:t>printf</w:t>
      </w:r>
    </w:p>
    <w:p>
      <w:r>
        <w:t>[파일] 20260906_102341554_iOS.jpg</w:t>
      </w:r>
    </w:p>
    <w:p>
      <w:r>
        <w:t>실행하면 변경문 add c만 다시 침파일하여 실행 파일올 생성하다;</w:t>
      </w:r>
    </w:p>
    <w:p>
      <w:r>
        <w:t>이제 다시 nke' 명령울</w:t>
      </w:r>
    </w:p>
    <w:p>
      <w:r>
        <w:t>useriehanbit:-Istudyichl2s make</w:t>
      </w:r>
    </w:p>
    <w:p>
      <w:r>
        <w:t>CC</w:t>
      </w:r>
    </w:p>
    <w:p>
      <w:r>
        <w:t>-C</w:t>
      </w:r>
    </w:p>
    <w:p>
      <w:r>
        <w:t>-0</w:t>
      </w:r>
    </w:p>
    <w:p>
      <w:r>
        <w:t>add.0 add.c</w:t>
      </w:r>
    </w:p>
    <w:p>
      <w:r>
        <w:t>mlain.0 add.o sub.o</w:t>
      </w:r>
    </w:p>
    <w:p>
      <w:r>
        <w:t>gcc</w:t>
      </w:r>
    </w:p>
    <w:p>
      <w:r>
        <w:t>-0</w:t>
      </w:r>
    </w:p>
    <w:p>
      <w:r>
        <w:t>userlehanbit:-istudyichtzs</w:t>
      </w:r>
    </w:p>
    <w:p>
      <w:r>
        <w:t>Imymath</w:t>
      </w:r>
    </w:p>
    <w:p>
      <w:r>
        <w:t>add.c</w:t>
      </w:r>
    </w:p>
    <w:p>
      <w:r>
        <w:t>10</w:t>
      </w:r>
    </w:p>
    <w:p>
      <w:r>
        <w:t>20</w:t>
      </w:r>
    </w:p>
    <w:p>
      <w:r>
        <w:t>=</w:t>
      </w:r>
    </w:p>
    <w:p>
      <w:r>
        <w:t>30</w:t>
      </w:r>
    </w:p>
    <w:p>
      <w:r>
        <w:t>10</w:t>
      </w:r>
    </w:p>
    <w:p>
      <w:r>
        <w:t>20</w:t>
      </w:r>
    </w:p>
    <w:p>
      <w:r>
        <w:t>-10</w:t>
      </w:r>
    </w:p>
    <w:p>
      <w:r>
        <w:t>실습해보기 12-2 make 사용하기</w:t>
      </w:r>
    </w:p>
    <w:p>
      <w:r>
        <w:t>'다음 C 프로그램올 코딩하대파일명: cht2-1c)</w:t>
      </w:r>
    </w:p>
    <w:p>
      <w:r>
        <w:t>hanc</w:t>
      </w:r>
    </w:p>
    <w:p>
      <w:r>
        <w:t>bitc</w:t>
      </w:r>
    </w:p>
    <w:p>
      <w:r>
        <w:t>#include `tdioh&gt;</w:t>
      </w:r>
    </w:p>
    <w:p>
      <w:r>
        <w:t>'다</w:t>
      </w:r>
    </w:p>
    <w:p>
      <w:r>
        <w:t>#include &lt;tdio.h&gt;</w:t>
      </w:r>
    </w:p>
    <w:p>
      <w:r>
        <w:t>83l' 대7</w:t>
      </w:r>
    </w:p>
    <w:p>
      <w:r>
        <w:t>extern</w:t>
      </w:r>
    </w:p>
    <w:p>
      <w:r>
        <w:t>int bit();</w:t>
      </w:r>
    </w:p>
    <w:p>
      <w:r>
        <w:t>int bit()</w:t>
      </w:r>
    </w:p>
    <w:p>
      <w:r>
        <w:t>int main()</w:t>
      </w:r>
    </w:p>
    <w:p>
      <w:r>
        <w:t>printf("BITIn" );</w:t>
      </w:r>
    </w:p>
    <w:p>
      <w:r>
        <w:t>printf("HAN");</w:t>
      </w:r>
    </w:p>
    <w:p>
      <w:r>
        <w:t>bit();</w:t>
      </w:r>
    </w:p>
    <w:p>
      <w:r>
        <w:t>printf("Academyln");</w:t>
      </w:r>
    </w:p>
    <w:p>
      <w:r>
        <w:t>'</w:t>
      </w:r>
    </w:p>
    <w:p>
      <w:r>
        <w:t>'5198 [</w:t>
      </w:r>
    </w:p>
    <w:p>
      <w:r>
        <w:t>hanc와 bitc틀 컴파일하여 실행 파일 hanbit올 생성하는 makefile올 작성하다</w:t>
      </w:r>
    </w:p>
    <w:p>
      <w:r>
        <w:t>make 명령올 사용하여 소스틀 컴파일하고 실행 파일올 생성하다</w:t>
      </w:r>
    </w:p>
    <w:p>
      <w:r>
        <w:t>생성된 hanbit올 실행하고 출력올 확인하다</w:t>
      </w:r>
    </w:p>
    <w:p>
      <w:r>
        <w:t>494</w:t>
      </w:r>
    </w:p>
    <w:p>
      <w:r>
        <w:t>03 리숙스 활용</w:t>
      </w:r>
    </w:p>
    <w:p>
      <w:r>
        <w:t>' '</w:t>
      </w:r>
    </w:p>
    <w:p>
      <w:r>
        <w:t>mymath</w:t>
      </w:r>
    </w:p>
    <w:p>
      <w:r>
        <w:t>PART</w:t>
      </w:r>
    </w:p>
    <w:p>
      <w:r>
        <w:t>[파일] 20260906_102344227_iOS.jpg</w:t>
      </w:r>
    </w:p>
    <w:p>
      <w:r>
        <w:t>05</w:t>
      </w:r>
    </w:p>
    <w:p>
      <w:r>
        <w:t>파이씬 코딩하기</w:t>
      </w:r>
    </w:p>
    <w:p>
      <w:r>
        <w:t>C나 (++논 대표적인 검바일리 언어이다. 이번 절에서논 스크립트 언어 중</w:t>
      </w:r>
    </w:p>
    <w:p>
      <w:r>
        <w:t>하나인 파이씬올</w:t>
      </w:r>
    </w:p>
    <w:p>
      <w:r>
        <w:t>리뉴스에서 어떻게 사용하는지 살펴보자.</w:t>
      </w:r>
    </w:p>
    <w:p>
      <w:r>
        <w:t>파이씬 환경 구축하기</w:t>
      </w:r>
    </w:p>
    <w:p>
      <w:r>
        <w:t>우선 파이씬이 설치되어 있는지 확인하다. 다음과 같이 pythons틀 입력햇올 때 파이씬이 실</w:t>
      </w:r>
    </w:p>
    <w:p>
      <w:r>
        <w:t>행되면서 &gt;&gt; &gt; 프몸프트가 나타나면 파이씬이 설치되어 있는 젓이다: 만약 파이센이 설치되어</w:t>
      </w:r>
    </w:p>
    <w:p>
      <w:r>
        <w:t>있지 않으면 'sudo apt intall python3' 명령으로 설치하다.</w:t>
      </w:r>
    </w:p>
    <w:p>
      <w:r>
        <w:t>userlghanbit:~Istudylch72s python3</w:t>
      </w:r>
    </w:p>
    <w:p>
      <w:r>
        <w:t>Python</w:t>
      </w:r>
    </w:p>
    <w:p>
      <w:r>
        <w:t>3.71.6</w:t>
      </w:r>
    </w:p>
    <w:p>
      <w:r>
        <w:t>(main, Oct</w:t>
      </w:r>
    </w:p>
    <w:p>
      <w:r>
        <w:t>8 2023,</w:t>
      </w:r>
    </w:p>
    <w:p>
      <w:r>
        <w:t>05:06:43) [GCC 13.2.0]</w:t>
      </w:r>
    </w:p>
    <w:p>
      <w:r>
        <w:t>on 1inux</w:t>
      </w:r>
    </w:p>
    <w:p>
      <w:r>
        <w:t>"</w:t>
      </w:r>
    </w:p>
    <w:p>
      <w:r>
        <w:t>II</w:t>
      </w:r>
    </w:p>
    <w:p>
      <w:r>
        <w:t>Type "help'</w:t>
      </w:r>
    </w:p>
    <w:p>
      <w:r>
        <w:t>'copyright"</w:t>
      </w:r>
    </w:p>
    <w:p>
      <w:r>
        <w:t>credits</w:t>
      </w:r>
    </w:p>
    <w:p>
      <w:r>
        <w:t>Or</w:t>
      </w:r>
    </w:p>
    <w:p>
      <w:r>
        <w:t>"1icense'</w:t>
      </w:r>
    </w:p>
    <w:p>
      <w:r>
        <w:t>for</w:t>
      </w:r>
    </w:p>
    <w:p>
      <w:r>
        <w:t>more</w:t>
      </w:r>
    </w:p>
    <w:p>
      <w:r>
        <w:t>information .</w:t>
      </w:r>
    </w:p>
    <w:p>
      <w:r>
        <w:t>파이씬 환경올 종료하려면 exit( )나</w:t>
      </w:r>
    </w:p>
    <w:p>
      <w:r>
        <w:t>Ctrl</w:t>
      </w:r>
    </w:p>
    <w:p>
      <w:r>
        <w:t>@틀 입력하다.</w:t>
      </w:r>
    </w:p>
    <w:p>
      <w:r>
        <w:t>exit()</w:t>
      </w:r>
    </w:p>
    <w:p>
      <w:r>
        <w:t>userighanbit:~Istudylch72s</w:t>
      </w:r>
    </w:p>
    <w:p>
      <w:r>
        <w:t>파이씬 조망하기</w:t>
      </w:r>
    </w:p>
    <w:p>
      <w:r>
        <w:t>코드록 입력할 수 있다; 스크립트 언어이므로 컴퓨일 과정</w:t>
      </w:r>
    </w:p>
    <w:p>
      <w:r>
        <w:t>파이번은 &gt;&gt;&gt; 프롭프트에서 바로</w:t>
      </w:r>
    </w:p>
    <w:p>
      <w:r>
        <w:t>없이 바로 실행되다.</w:t>
      </w:r>
    </w:p>
    <w:p>
      <w:r>
        <w:t>userighanbit:~Istudylcht2s</w:t>
      </w:r>
    </w:p>
    <w:p>
      <w:r>
        <w:t>[GCC 13.2.0] on 1inux</w:t>
      </w:r>
    </w:p>
    <w:p>
      <w:r>
        <w:t>Python 3,71.6 (main,</w:t>
      </w:r>
    </w:p>
    <w:p>
      <w:r>
        <w:t>Oct</w:t>
      </w:r>
    </w:p>
    <w:p>
      <w:r>
        <w:t>8 2023</w:t>
      </w:r>
    </w:p>
    <w:p>
      <w:r>
        <w:t>05:06:43)</w:t>
      </w:r>
    </w:p>
    <w:p>
      <w:r>
        <w:t>for more information:</w:t>
      </w:r>
    </w:p>
    <w:p>
      <w:r>
        <w:t>"</w:t>
      </w:r>
    </w:p>
    <w:p>
      <w:r>
        <w:t>or</w:t>
      </w:r>
    </w:p>
    <w:p>
      <w:r>
        <w:t>'1icense'</w:t>
      </w:r>
    </w:p>
    <w:p>
      <w:r>
        <w:t>Type "help'</w:t>
      </w:r>
    </w:p>
    <w:p>
      <w:r>
        <w:t>"</w:t>
      </w:r>
    </w:p>
    <w:p>
      <w:r>
        <w:t>'copyright"</w:t>
      </w:r>
    </w:p>
    <w:p>
      <w:r>
        <w:t>han= 10</w:t>
      </w:r>
    </w:p>
    <w:p>
      <w:r>
        <w:t>12 리뉴스 프로그래망 기초</w:t>
      </w:r>
    </w:p>
    <w:p>
      <w:r>
        <w:t>495</w:t>
      </w:r>
    </w:p>
    <w:p>
      <w:r>
        <w:t>python3</w:t>
      </w:r>
    </w:p>
    <w:p>
      <w:r>
        <w:t>'credits</w:t>
      </w:r>
    </w:p>
    <w:p>
      <w:r>
        <w:t>CHAPTER</w:t>
      </w:r>
    </w:p>
    <w:p>
      <w:r>
        <w:t>[파일] 20260906_102344227_iOS_1.jpg</w:t>
      </w:r>
    </w:p>
    <w:p>
      <w:r>
        <w:t>05</w:t>
      </w:r>
    </w:p>
    <w:p>
      <w:r>
        <w:t>파이씬 코딩하기</w:t>
      </w:r>
    </w:p>
    <w:p>
      <w:r>
        <w:t>C나 (++논 대표적인 검바일리 언어이다. 이번 절에서논 스크립트 언어 중</w:t>
      </w:r>
    </w:p>
    <w:p>
      <w:r>
        <w:t>하나인 파이씬올</w:t>
      </w:r>
    </w:p>
    <w:p>
      <w:r>
        <w:t>리뉴스에서 어떻게 사용하는지 살펴보자.</w:t>
      </w:r>
    </w:p>
    <w:p>
      <w:r>
        <w:t>파이씬 환경 구축하기</w:t>
      </w:r>
    </w:p>
    <w:p>
      <w:r>
        <w:t>우선 파이씬이 설치되어 있는지 확인하다. 다음과 같이 pythons틀 입력햇올 때 파이씬이 실</w:t>
      </w:r>
    </w:p>
    <w:p>
      <w:r>
        <w:t>행되면서 &gt;&gt; &gt; 프몸프트가 나타나면 파이씬이 설치되어 있는 젓이다: 만약 파이센이 설치되어</w:t>
      </w:r>
    </w:p>
    <w:p>
      <w:r>
        <w:t>있지 않으면 'sudo apt intall python3' 명령으로 설치하다.</w:t>
      </w:r>
    </w:p>
    <w:p>
      <w:r>
        <w:t>userlghanbit:~Istudylch72s python3</w:t>
      </w:r>
    </w:p>
    <w:p>
      <w:r>
        <w:t>Python</w:t>
      </w:r>
    </w:p>
    <w:p>
      <w:r>
        <w:t>3.71.6</w:t>
      </w:r>
    </w:p>
    <w:p>
      <w:r>
        <w:t>(main, Oct</w:t>
      </w:r>
    </w:p>
    <w:p>
      <w:r>
        <w:t>8 2023,</w:t>
      </w:r>
    </w:p>
    <w:p>
      <w:r>
        <w:t>05:06:43) [GCC 13.2.0]</w:t>
      </w:r>
    </w:p>
    <w:p>
      <w:r>
        <w:t>on 1inux</w:t>
      </w:r>
    </w:p>
    <w:p>
      <w:r>
        <w:t>"</w:t>
      </w:r>
    </w:p>
    <w:p>
      <w:r>
        <w:t>II</w:t>
      </w:r>
    </w:p>
    <w:p>
      <w:r>
        <w:t>Type "help'</w:t>
      </w:r>
    </w:p>
    <w:p>
      <w:r>
        <w:t>'copyright"</w:t>
      </w:r>
    </w:p>
    <w:p>
      <w:r>
        <w:t>credits</w:t>
      </w:r>
    </w:p>
    <w:p>
      <w:r>
        <w:t>Or</w:t>
      </w:r>
    </w:p>
    <w:p>
      <w:r>
        <w:t>"1icense'</w:t>
      </w:r>
    </w:p>
    <w:p>
      <w:r>
        <w:t>for</w:t>
      </w:r>
    </w:p>
    <w:p>
      <w:r>
        <w:t>more</w:t>
      </w:r>
    </w:p>
    <w:p>
      <w:r>
        <w:t>information .</w:t>
      </w:r>
    </w:p>
    <w:p>
      <w:r>
        <w:t>파이씬 환경올 종료하려면 exit( )나</w:t>
      </w:r>
    </w:p>
    <w:p>
      <w:r>
        <w:t>Ctrl</w:t>
      </w:r>
    </w:p>
    <w:p>
      <w:r>
        <w:t>@틀 입력하다.</w:t>
      </w:r>
    </w:p>
    <w:p>
      <w:r>
        <w:t>exit()</w:t>
      </w:r>
    </w:p>
    <w:p>
      <w:r>
        <w:t>userighanbit:~Istudylch72s</w:t>
      </w:r>
    </w:p>
    <w:p>
      <w:r>
        <w:t>파이씬 조망하기</w:t>
      </w:r>
    </w:p>
    <w:p>
      <w:r>
        <w:t>코드록 입력할 수 있다; 스크립트 언어이므로 컴퓨일 과정</w:t>
      </w:r>
    </w:p>
    <w:p>
      <w:r>
        <w:t>파이번은 &gt;&gt;&gt; 프롭프트에서 바로</w:t>
      </w:r>
    </w:p>
    <w:p>
      <w:r>
        <w:t>없이 바로 실행되다.</w:t>
      </w:r>
    </w:p>
    <w:p>
      <w:r>
        <w:t>userighanbit:~Istudylcht2s</w:t>
      </w:r>
    </w:p>
    <w:p>
      <w:r>
        <w:t>[GCC 13.2.0] on 1inux</w:t>
      </w:r>
    </w:p>
    <w:p>
      <w:r>
        <w:t>Python 3,71.6 (main,</w:t>
      </w:r>
    </w:p>
    <w:p>
      <w:r>
        <w:t>Oct</w:t>
      </w:r>
    </w:p>
    <w:p>
      <w:r>
        <w:t>8 2023</w:t>
      </w:r>
    </w:p>
    <w:p>
      <w:r>
        <w:t>05:06:43)</w:t>
      </w:r>
    </w:p>
    <w:p>
      <w:r>
        <w:t>for more information:</w:t>
      </w:r>
    </w:p>
    <w:p>
      <w:r>
        <w:t>"</w:t>
      </w:r>
    </w:p>
    <w:p>
      <w:r>
        <w:t>or</w:t>
      </w:r>
    </w:p>
    <w:p>
      <w:r>
        <w:t>'1icense'</w:t>
      </w:r>
    </w:p>
    <w:p>
      <w:r>
        <w:t>Type "help'</w:t>
      </w:r>
    </w:p>
    <w:p>
      <w:r>
        <w:t>"</w:t>
      </w:r>
    </w:p>
    <w:p>
      <w:r>
        <w:t>'copyright"</w:t>
      </w:r>
    </w:p>
    <w:p>
      <w:r>
        <w:t>han= 10</w:t>
      </w:r>
    </w:p>
    <w:p>
      <w:r>
        <w:t>12 리뉴스 프로그래망 기초</w:t>
      </w:r>
    </w:p>
    <w:p>
      <w:r>
        <w:t>495</w:t>
      </w:r>
    </w:p>
    <w:p>
      <w:r>
        <w:t>python3</w:t>
      </w:r>
    </w:p>
    <w:p>
      <w:r>
        <w:t>'credits</w:t>
      </w:r>
    </w:p>
    <w:p>
      <w:r>
        <w:t>CHAPTER</w:t>
      </w:r>
    </w:p>
    <w:p>
      <w:r>
        <w:t>[파일] 20260906_102347725_iOS.jpg</w:t>
      </w:r>
    </w:p>
    <w:p>
      <w:r>
        <w:t>bit= 20</w:t>
      </w:r>
    </w:p>
    <w:p>
      <w:r>
        <w:t>hanibit</w:t>
      </w:r>
    </w:p>
    <w:p>
      <w:r>
        <w:t>30</w:t>
      </w:r>
    </w:p>
    <w:p>
      <w:r>
        <w:t>또한 파이씬 스크립트틀 별도의 파일로 작성한 후 실행할 수도 있다. 파이씬 스크립트의</w:t>
      </w:r>
    </w:p>
    <w:p>
      <w:r>
        <w:t>자능 .Py 틀 사용하다:</w:t>
      </w:r>
    </w:p>
    <w:p>
      <w:r>
        <w:t>;</w:t>
      </w:r>
    </w:p>
    <w:p>
      <w:r>
        <w:t>useriehanbit:~Istudylch12s vi hello py</w:t>
      </w:r>
    </w:p>
    <w:p>
      <w:r>
        <w:t>#</w:t>
      </w:r>
    </w:p>
    <w:p>
      <w:r>
        <w:t>hellopy</w:t>
      </w:r>
    </w:p>
    <w:p>
      <w:r>
        <w:t>print("Hello Python!</w:t>
      </w:r>
    </w:p>
    <w:p>
      <w:r>
        <w:t>han- 10</w:t>
      </w:r>
    </w:p>
    <w:p>
      <w:r>
        <w:t>bit= 10</w:t>
      </w:r>
    </w:p>
    <w:p>
      <w:r>
        <w:t>print(hantbit)</w:t>
      </w:r>
    </w:p>
    <w:p>
      <w:r>
        <w:t>'WC</w:t>
      </w:r>
    </w:p>
    <w:p>
      <w:r>
        <w:t>파일로 작성된 파이씬 스크립트는 다음과 같이 'Python3 파일명' 명령으로 실행하다.</w:t>
      </w:r>
    </w:p>
    <w:p>
      <w:r>
        <w:t>userlghanbit:~Istudylch12s python3 hellopy</w:t>
      </w:r>
    </w:p>
    <w:p>
      <w:r>
        <w:t>Hello Python!</w:t>
      </w:r>
    </w:p>
    <w:p>
      <w:r>
        <w:t>20</w:t>
      </w:r>
    </w:p>
    <w:p>
      <w:r>
        <w:t>s</w:t>
      </w:r>
    </w:p>
    <w:p>
      <w:r>
        <w:t>';</w:t>
      </w:r>
    </w:p>
    <w:p>
      <w:r>
        <w:t>H</w:t>
      </w:r>
    </w:p>
    <w:p>
      <w:r>
        <w:t>'보 &lt;</w:t>
      </w:r>
    </w:p>
    <w:p>
      <w:r>
        <w:t>'</w:t>
      </w:r>
    </w:p>
    <w:p>
      <w:r>
        <w:t>'</w:t>
      </w:r>
    </w:p>
    <w:p>
      <w:r>
        <w:t>:</w:t>
      </w:r>
    </w:p>
    <w:p>
      <w:r>
        <w:t>9</w:t>
      </w:r>
    </w:p>
    <w:p>
      <w:r>
        <w:t>확장</w:t>
      </w:r>
    </w:p>
    <w:p>
      <w:r>
        <w:t>[파일] 20260906_102347725_iOS_1.jpg</w:t>
      </w:r>
    </w:p>
    <w:p>
      <w:r>
        <w:t>bit= 20</w:t>
      </w:r>
    </w:p>
    <w:p>
      <w:r>
        <w:t>hanibit</w:t>
      </w:r>
    </w:p>
    <w:p>
      <w:r>
        <w:t>30</w:t>
      </w:r>
    </w:p>
    <w:p>
      <w:r>
        <w:t>또한 파이씬 스크립트틀 별도의 파일로 작성한 후 실행할 수도 있다. 파이씬 스크립트의</w:t>
      </w:r>
    </w:p>
    <w:p>
      <w:r>
        <w:t>자능 .Py 틀 사용하다:</w:t>
      </w:r>
    </w:p>
    <w:p>
      <w:r>
        <w:t>;</w:t>
      </w:r>
    </w:p>
    <w:p>
      <w:r>
        <w:t>useriehanbit:~Istudylch12s vi hello py</w:t>
      </w:r>
    </w:p>
    <w:p>
      <w:r>
        <w:t>#</w:t>
      </w:r>
    </w:p>
    <w:p>
      <w:r>
        <w:t>hellopy</w:t>
      </w:r>
    </w:p>
    <w:p>
      <w:r>
        <w:t>print("Hello Python!</w:t>
      </w:r>
    </w:p>
    <w:p>
      <w:r>
        <w:t>han- 10</w:t>
      </w:r>
    </w:p>
    <w:p>
      <w:r>
        <w:t>bit= 10</w:t>
      </w:r>
    </w:p>
    <w:p>
      <w:r>
        <w:t>print(hantbit)</w:t>
      </w:r>
    </w:p>
    <w:p>
      <w:r>
        <w:t>'WC</w:t>
      </w:r>
    </w:p>
    <w:p>
      <w:r>
        <w:t>파일로 작성된 파이씬 스크립트는 다음과 같이 'Python3 파일명' 명령으로 실행하다.</w:t>
      </w:r>
    </w:p>
    <w:p>
      <w:r>
        <w:t>userlghanbit:~Istudylch12s python3 hellopy</w:t>
      </w:r>
    </w:p>
    <w:p>
      <w:r>
        <w:t>Hello Python!</w:t>
      </w:r>
    </w:p>
    <w:p>
      <w:r>
        <w:t>20</w:t>
      </w:r>
    </w:p>
    <w:p>
      <w:r>
        <w:t>s</w:t>
      </w:r>
    </w:p>
    <w:p>
      <w:r>
        <w:t>';</w:t>
      </w:r>
    </w:p>
    <w:p>
      <w:r>
        <w:t>H</w:t>
      </w:r>
    </w:p>
    <w:p>
      <w:r>
        <w:t>'보 &lt;</w:t>
      </w:r>
    </w:p>
    <w:p>
      <w:r>
        <w:t>'</w:t>
      </w:r>
    </w:p>
    <w:p>
      <w:r>
        <w:t>'</w:t>
      </w:r>
    </w:p>
    <w:p>
      <w:r>
        <w:t>:</w:t>
      </w:r>
    </w:p>
    <w:p>
      <w:r>
        <w:t>9</w:t>
      </w:r>
    </w:p>
    <w:p>
      <w:r>
        <w:t>확장</w:t>
      </w:r>
    </w:p>
    <w:p>
      <w:r>
        <w:t>[파일] 20260906_102355917_iOS.jpg</w:t>
      </w:r>
    </w:p>
    <w:p>
      <w:r>
        <w:t>실습해보기 12-3</w:t>
      </w:r>
    </w:p>
    <w:p>
      <w:r>
        <w:t>파이씬 코딩하기</w:t>
      </w:r>
    </w:p>
    <w:p>
      <w:r>
        <w:t>'python3-tk 때키지틀 설치하다:</w:t>
      </w:r>
    </w:p>
    <w:p>
      <w:r>
        <w:t>다음과 같이 파이씬 코드트 작성하다:</w:t>
      </w:r>
    </w:p>
    <w:p>
      <w:r>
        <w:t>'</w:t>
      </w:r>
    </w:p>
    <w:p>
      <w:r>
        <w:t>tpy: turtle test</w:t>
      </w:r>
    </w:p>
    <w:p>
      <w:r>
        <w:t>import turtle</w:t>
      </w:r>
    </w:p>
    <w:p>
      <w:r>
        <w:t>'</w:t>
      </w:r>
    </w:p>
    <w:p>
      <w:r>
        <w:t>';</w:t>
      </w:r>
    </w:p>
    <w:p>
      <w:r>
        <w:t>{</w:t>
      </w:r>
    </w:p>
    <w:p>
      <w:r>
        <w:t>'</w:t>
      </w:r>
    </w:p>
    <w:p>
      <w:r>
        <w:t>'</w:t>
      </w:r>
    </w:p>
    <w:p>
      <w:r>
        <w:t>turtle shape("turtle'</w:t>
      </w:r>
    </w:p>
    <w:p>
      <w:r>
        <w:t>turtleforward(700)</w:t>
      </w:r>
    </w:p>
    <w:p>
      <w:r>
        <w:t>'</w:t>
      </w:r>
    </w:p>
    <w:p>
      <w:r>
        <w:t>'</w:t>
      </w:r>
    </w:p>
    <w:p>
      <w:r>
        <w:t>' Ooo &gt;I:</w:t>
      </w:r>
    </w:p>
    <w:p>
      <w:r>
        <w:t>turtle right(50)</w:t>
      </w:r>
    </w:p>
    <w:p>
      <w:r>
        <w:t>turtle forward(7o0'</w:t>
      </w:r>
    </w:p>
    <w:p>
      <w:r>
        <w:t>turtle exitonclick()</w:t>
      </w:r>
    </w:p>
    <w:p>
      <w:r>
        <w:t>'_ 신</w:t>
      </w:r>
    </w:p>
    <w:p>
      <w:r>
        <w:t>작성한</w:t>
      </w:r>
    </w:p>
    <w:p>
      <w:r>
        <w:t>실행하다:</w:t>
      </w:r>
    </w:p>
    <w:p>
      <w:r>
        <w:t>다음과 같이 실행되논지 확인하다</w:t>
      </w:r>
    </w:p>
    <w:p>
      <w:r>
        <w:t>Pythof Turtle Graphlcs</w:t>
      </w:r>
    </w:p>
    <w:p>
      <w:r>
        <w:t>' {수 {홍용o F스</w:t>
      </w:r>
    </w:p>
    <w:p>
      <w:r>
        <w:t>17551598</w:t>
      </w:r>
    </w:p>
    <w:p>
      <w:r>
        <w:t xml:space="preserve">' </w:t>
      </w:r>
    </w:p>
    <w:p>
      <w:r>
        <w:t>`</w:t>
      </w:r>
    </w:p>
    <w:p>
      <w:r>
        <w:t>G이다-</w:t>
      </w:r>
    </w:p>
    <w:p>
      <w:r>
        <w:t>금; 음목  [ 5하k</w:t>
      </w:r>
    </w:p>
    <w:p>
      <w:r>
        <w:t>r llriciurla</w:t>
      </w:r>
    </w:p>
    <w:p>
      <w:r>
        <w:t>불8중 {이하워다; I맛lo 5</w:t>
      </w:r>
    </w:p>
    <w:p>
      <w:r>
        <w:t>국'; :</w:t>
      </w:r>
    </w:p>
    <w:p>
      <w:r>
        <w:t>12 리뉴스 프로그래망 기초</w:t>
      </w:r>
    </w:p>
    <w:p>
      <w:r>
        <w:t>497</w:t>
      </w:r>
    </w:p>
    <w:p>
      <w:r>
        <w:t>tpy틀</w:t>
      </w:r>
    </w:p>
    <w:p>
      <w:r>
        <w:t>'</w:t>
      </w:r>
    </w:p>
    <w:p>
      <w:r>
        <w:t>'</w:t>
      </w:r>
    </w:p>
    <w:p>
      <w:r>
        <w:t>ool</w:t>
      </w:r>
    </w:p>
    <w:p>
      <w:r>
        <w:t>CHAPTER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